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Memorial Interview Transcript</w:t>
      </w:r>
    </w:p>
    <w:p>
      <w:r>
        <w:rPr>
          <w:color w:val="646464"/>
          <w:sz w:val="20"/>
        </w:rPr>
        <w:t>DEFILE_CAM_45848  |  November 12, 2025  |  Shoah Memorial, Paris</w:t>
      </w:r>
    </w:p>
    <w:p>
      <w:r>
        <w:rPr>
          <w:color w:val="C8C8C8"/>
          <w:sz w:val="16"/>
        </w:rPr>
        <w:t>______________________________________________________________________</w:t>
      </w:r>
    </w:p>
    <w:p>
      <w:r>
        <w:rPr>
          <w:b/>
          <w:sz w:val="22"/>
        </w:rPr>
        <w:t>Solange Raffovitch</w:t>
      </w:r>
      <w:r>
        <w:rPr>
          <w:color w:val="828282"/>
          <w:sz w:val="18"/>
        </w:rPr>
        <w:t xml:space="preserve">  [00:00:00]</w:t>
      </w:r>
    </w:p>
    <w:p>
      <w:r>
        <w:rPr>
          <w:color w:val="282828"/>
          <w:sz w:val="20"/>
        </w:rPr>
        <w:t>So, let's see. The last one. Can you turn the light off? Why? Can you turn the light off? Can you turn the light off? Or just turn it? Yeah. And I can just turn it around? You are well... I have the camera. Yes. It's on. You just need to turn it on for the first photo to know who is taking the photo. And then I will return it to you. And if you could turn off the light of your phone, please.</w:t>
      </w:r>
    </w:p>
    <w:p>
      <w:r>
        <w:rPr>
          <w:color w:val="282828"/>
          <w:sz w:val="20"/>
        </w:rPr>
        <w:t>Go ahead. I'm sorry. I'm sorry. And you can come, like, beside me.</w:t>
      </w:r>
    </w:p>
    <w:p>
      <w:r>
        <w:rPr>
          <w:b/>
          <w:sz w:val="22"/>
        </w:rPr>
        <w:t>Unknown Guest 1</w:t>
      </w:r>
      <w:r>
        <w:rPr>
          <w:color w:val="828282"/>
          <w:sz w:val="18"/>
        </w:rPr>
        <w:t xml:space="preserve">  [00:02:23]</w:t>
      </w:r>
    </w:p>
    <w:p>
      <w:r>
        <w:rPr>
          <w:color w:val="282828"/>
          <w:sz w:val="20"/>
        </w:rPr>
        <w:t>Around here, yeah. Yeah, yeah, yeah. You're not in the way. Okay, okay. Perfect. I like this mansion, right? If you can turn the stands down. Great. Great, great, great, great. One. Okay. You will be used to me. Oh, here. There's a Marcel here. I saw Marcel. I saw Marcel. No, no, no. Okay. So... Yeah, yeah, yeah. And then we... Great. Great. Wait, wait. So these are the ones for...</w:t>
      </w:r>
    </w:p>
    <w:p>
      <w:r>
        <w:rPr>
          <w:color w:val="282828"/>
          <w:sz w:val="20"/>
        </w:rPr>
        <w:t>This might be different because it's changed a little bit. Okay. Is it in there? Thank you. Oh, I like that. Do you have some more sheets? Yeah, here are a few more. Thank you. Thank you very much. Thank you. Thank you.</w:t>
      </w:r>
    </w:p>
    <w:p>
      <w:r>
        <w:rPr>
          <w:color w:val="AAAAAA"/>
          <w:sz w:val="16"/>
        </w:rPr>
        <w:t>[00:11:00]</w:t>
      </w:r>
    </w:p>
    <w:p>
      <w:r>
        <w:rPr>
          <w:color w:val="282828"/>
          <w:sz w:val="20"/>
        </w:rPr>
        <w:t>Thank you very much. Thank you. Thank you. Thank you.</w:t>
      </w:r>
    </w:p>
    <w:p>
      <w:r>
        <w:rPr>
          <w:color w:val="AAAAAA"/>
          <w:sz w:val="16"/>
        </w:rPr>
        <w:t>[00:13:00]</w:t>
      </w:r>
    </w:p>
    <w:p>
      <w:r>
        <w:rPr>
          <w:color w:val="282828"/>
          <w:sz w:val="20"/>
        </w:rPr>
        <w:t>Thank you.</w:t>
      </w:r>
    </w:p>
    <w:p>
      <w:r>
        <w:rPr>
          <w:b/>
          <w:sz w:val="22"/>
        </w:rPr>
        <w:t>Solange Raffovitch</w:t>
      </w:r>
      <w:r>
        <w:rPr>
          <w:color w:val="828282"/>
          <w:sz w:val="18"/>
        </w:rPr>
        <w:t xml:space="preserve">  [00:13:30]</w:t>
      </w:r>
    </w:p>
    <w:p>
      <w:r>
        <w:rPr>
          <w:color w:val="282828"/>
          <w:sz w:val="20"/>
        </w:rPr>
        <w:t>Thank you.</w:t>
      </w:r>
    </w:p>
    <w:p>
      <w:r>
        <w:rPr>
          <w:b/>
          <w:sz w:val="22"/>
        </w:rPr>
        <w:t>Unknown Guest 1</w:t>
      </w:r>
      <w:r>
        <w:rPr>
          <w:color w:val="828282"/>
          <w:sz w:val="18"/>
        </w:rPr>
        <w:t xml:space="preserve">  [00:13:58]</w:t>
      </w:r>
    </w:p>
    <w:p>
      <w:r>
        <w:rPr>
          <w:color w:val="282828"/>
          <w:sz w:val="20"/>
        </w:rPr>
        <w:t>Thank you. Thank you. I'm not here. I saw you.</w:t>
      </w:r>
    </w:p>
    <w:p>
      <w:r>
        <w:rPr>
          <w:b/>
          <w:sz w:val="22"/>
        </w:rPr>
        <w:t>Solange Raffovitch</w:t>
      </w:r>
      <w:r>
        <w:rPr>
          <w:color w:val="828282"/>
          <w:sz w:val="18"/>
        </w:rPr>
        <w:t xml:space="preserve">  [00:14:18]</w:t>
      </w:r>
    </w:p>
    <w:p>
      <w:r>
        <w:rPr>
          <w:color w:val="282828"/>
          <w:sz w:val="20"/>
        </w:rPr>
        <w:t>I'm discreet though. Thank you.</w:t>
      </w:r>
    </w:p>
    <w:p>
      <w:r>
        <w:rPr>
          <w:b/>
          <w:sz w:val="22"/>
        </w:rPr>
        <w:t>Unknown Guest 1</w:t>
      </w:r>
      <w:r>
        <w:rPr>
          <w:color w:val="828282"/>
          <w:sz w:val="18"/>
        </w:rPr>
        <w:t xml:space="preserve">  [00:14:53]</w:t>
      </w:r>
    </w:p>
    <w:p>
      <w:r>
        <w:rPr>
          <w:color w:val="282828"/>
          <w:sz w:val="20"/>
        </w:rPr>
        <w:t>Thank you.</w:t>
      </w:r>
    </w:p>
    <w:p>
      <w:r>
        <w:rPr>
          <w:b/>
          <w:sz w:val="22"/>
        </w:rPr>
        <w:t>Solange Raffovitch</w:t>
      </w:r>
      <w:r>
        <w:rPr>
          <w:color w:val="828282"/>
          <w:sz w:val="18"/>
        </w:rPr>
        <w:t xml:space="preserve">  [00:15:03]</w:t>
      </w:r>
    </w:p>
    <w:p>
      <w:r>
        <w:rPr>
          <w:color w:val="282828"/>
          <w:sz w:val="20"/>
        </w:rPr>
        <w:t>Thank you.</w:t>
      </w:r>
    </w:p>
    <w:p>
      <w:r>
        <w:rPr>
          <w:b/>
          <w:sz w:val="22"/>
        </w:rPr>
        <w:t>Unknown Guest 1</w:t>
      </w:r>
      <w:r>
        <w:rPr>
          <w:color w:val="828282"/>
          <w:sz w:val="18"/>
        </w:rPr>
        <w:t xml:space="preserve">  [00:15:13]</w:t>
      </w:r>
    </w:p>
    <w:p>
      <w:r>
        <w:rPr>
          <w:color w:val="282828"/>
          <w:sz w:val="20"/>
        </w:rPr>
        <w:t>Thank you.</w:t>
      </w:r>
    </w:p>
    <w:p>
      <w:r>
        <w:rPr>
          <w:color w:val="AAAAAA"/>
          <w:sz w:val="16"/>
        </w:rPr>
        <w:t>[00:15:27]</w:t>
      </w:r>
    </w:p>
    <w:p>
      <w:r>
        <w:rPr>
          <w:color w:val="282828"/>
          <w:sz w:val="20"/>
        </w:rPr>
        <w:t>Thank you.</w:t>
      </w:r>
    </w:p>
    <w:p>
      <w:r>
        <w:rPr>
          <w:b/>
          <w:sz w:val="22"/>
        </w:rPr>
        <w:t>Solange Raffovitch</w:t>
      </w:r>
      <w:r>
        <w:rPr>
          <w:color w:val="828282"/>
          <w:sz w:val="18"/>
        </w:rPr>
        <w:t xml:space="preserve">  [00:17:07]</w:t>
      </w:r>
    </w:p>
    <w:p>
      <w:r>
        <w:rPr>
          <w:color w:val="282828"/>
          <w:sz w:val="20"/>
        </w:rPr>
        <w:t>Thank you. Thank you.</w:t>
      </w:r>
    </w:p>
    <w:p>
      <w:r>
        <w:rPr>
          <w:b/>
          <w:sz w:val="22"/>
        </w:rPr>
        <w:t>Unknown Guest 1</w:t>
      </w:r>
      <w:r>
        <w:rPr>
          <w:color w:val="828282"/>
          <w:sz w:val="18"/>
        </w:rPr>
        <w:t xml:space="preserve">  [00:17:27]</w:t>
      </w:r>
    </w:p>
    <w:p>
      <w:r>
        <w:rPr>
          <w:color w:val="282828"/>
          <w:sz w:val="20"/>
        </w:rPr>
        <w:t>Thank you.</w:t>
      </w:r>
    </w:p>
    <w:p>
      <w:r>
        <w:rPr>
          <w:b/>
          <w:sz w:val="22"/>
        </w:rPr>
        <w:t>Solange Raffovitch</w:t>
      </w:r>
      <w:r>
        <w:rPr>
          <w:color w:val="828282"/>
          <w:sz w:val="18"/>
        </w:rPr>
        <w:t xml:space="preserve">  [00:19:27]</w:t>
      </w:r>
    </w:p>
    <w:p>
      <w:r>
        <w:rPr>
          <w:color w:val="282828"/>
          <w:sz w:val="20"/>
        </w:rPr>
        <w:t>Thank you. Thank you. Thank you.</w:t>
      </w:r>
    </w:p>
    <w:p>
      <w:r>
        <w:rPr>
          <w:b/>
          <w:sz w:val="22"/>
        </w:rPr>
        <w:t>Unknown Guest 1</w:t>
      </w:r>
      <w:r>
        <w:rPr>
          <w:color w:val="828282"/>
          <w:sz w:val="18"/>
        </w:rPr>
        <w:t xml:space="preserve">  [00:23:30]</w:t>
      </w:r>
    </w:p>
    <w:p>
      <w:r>
        <w:rPr>
          <w:color w:val="282828"/>
          <w:sz w:val="20"/>
        </w:rPr>
        <w:t>I'm going to take a picture of you. I'm going to take a picture of you. I'm going to take a picture of you. You're so beautiful. I'm going to take a picture of you. Can you leave your hair down here please? Yes. I'm going to take a photo of you. Can you leave your hair down here, please? In the past, I took a photo of you, when I made you with my family. Can you leave your hair down here, please?</w:t>
      </w:r>
    </w:p>
    <w:p>
      <w:r>
        <w:rPr>
          <w:color w:val="282828"/>
          <w:sz w:val="20"/>
        </w:rPr>
        <w:t>Can you do it again? Sorry, I'm sorry. It's for a plan. Try to warm it up. Do you recognize George? Can you do it again, for the next time? I'm going to take a photo of you, because you look like a woman. Sorry. Now, you're a man. Can you do it again? Can you do it again? What do you have in mind? I'm going to take a picture of you. Can you do it again?</w:t>
      </w:r>
    </w:p>
    <w:p>
      <w:r>
        <w:rPr>
          <w:color w:val="AAAAAA"/>
          <w:sz w:val="16"/>
        </w:rPr>
        <w:t>[00:25:07]</w:t>
      </w:r>
    </w:p>
    <w:p>
      <w:r>
        <w:rPr>
          <w:color w:val="282828"/>
          <w:sz w:val="20"/>
        </w:rPr>
        <w:t>Yes, yes. Can you do it again? I'm going to take a picture of you. Yes, yes. Can you do it again? I'm going to take a picture of you. What do you have in mind? I'm going to take a picture of you. Yes, yes. Can you do it again? Yes, yes. Can you do it again? Can you do it again? Yes, can you do it again? Yes, can you do it again? Yes, can you do it again? One second. Can you do it again?</w:t>
      </w:r>
    </w:p>
    <w:p>
      <w:r>
        <w:rPr>
          <w:color w:val="282828"/>
          <w:sz w:val="20"/>
        </w:rPr>
        <w:t>Yes, can you do it again? Ok, and now, if you can pose. We will do it again, we will do it again.</w:t>
      </w:r>
    </w:p>
    <w:p>
      <w:r>
        <w:rPr>
          <w:b/>
          <w:sz w:val="22"/>
        </w:rPr>
        <w:t>Solange Raffovitch</w:t>
      </w:r>
      <w:r>
        <w:rPr>
          <w:color w:val="828282"/>
          <w:sz w:val="18"/>
        </w:rPr>
        <w:t xml:space="preserve">  [00:26:21]</w:t>
      </w:r>
    </w:p>
    <w:p>
      <w:r>
        <w:rPr>
          <w:color w:val="282828"/>
          <w:sz w:val="20"/>
        </w:rPr>
        <w:t>Yes, and look at the camera.</w:t>
      </w:r>
    </w:p>
    <w:p>
      <w:r>
        <w:rPr>
          <w:b/>
          <w:sz w:val="22"/>
        </w:rPr>
        <w:t>Unknown Guest 1</w:t>
      </w:r>
      <w:r>
        <w:rPr>
          <w:color w:val="828282"/>
          <w:sz w:val="18"/>
        </w:rPr>
        <w:t xml:space="preserve">  [00:26:33]</w:t>
      </w:r>
    </w:p>
    <w:p>
      <w:r>
        <w:rPr>
          <w:color w:val="282828"/>
          <w:sz w:val="20"/>
        </w:rPr>
        <w:t>Yes, great. Yes. Yes, great, great, great, great.</w:t>
      </w:r>
    </w:p>
    <w:p>
      <w:r>
        <w:rPr>
          <w:color w:val="AAAAAA"/>
          <w:sz w:val="16"/>
        </w:rPr>
        <w:t>[00:27:16]</w:t>
      </w:r>
    </w:p>
    <w:p>
      <w:r>
        <w:rPr>
          <w:color w:val="282828"/>
          <w:sz w:val="20"/>
        </w:rPr>
        <w:t>Are you ok? Wait, can you try to get up there? Very good. And now, look at the camera. And now, look at the camera. And now, look at the camera. And now, look at the camera. And now, look at the camera. And now, look at the camera.</w:t>
      </w:r>
    </w:p>
    <w:p>
      <w:r>
        <w:rPr>
          <w:b/>
          <w:sz w:val="22"/>
        </w:rPr>
        <w:t>Solange Raffovitch</w:t>
      </w:r>
      <w:r>
        <w:rPr>
          <w:color w:val="828282"/>
          <w:sz w:val="18"/>
        </w:rPr>
        <w:t xml:space="preserve">  [00:28:13]</w:t>
      </w:r>
    </w:p>
    <w:p>
      <w:r>
        <w:rPr>
          <w:color w:val="282828"/>
          <w:sz w:val="20"/>
        </w:rPr>
        <w:t>And now, look at the camera. And now, look at the camera. Can you look at the camera? Personally? Personally. She's American, she doesn't speak French, that's why. She doesn't speak French at all, that's why I'm being nice. Sorry.</w:t>
      </w:r>
    </w:p>
    <w:p>
      <w:r>
        <w:rPr>
          <w:b/>
          <w:sz w:val="22"/>
        </w:rPr>
        <w:t>Nicole</w:t>
      </w:r>
      <w:r>
        <w:rPr>
          <w:color w:val="828282"/>
          <w:sz w:val="18"/>
        </w:rPr>
        <w:t xml:space="preserve">  [00:29:14]</w:t>
      </w:r>
    </w:p>
    <w:p>
      <w:r>
        <w:rPr>
          <w:color w:val="282828"/>
          <w:sz w:val="20"/>
        </w:rPr>
        <w:t>Interview. We're going to record you.</w:t>
      </w:r>
    </w:p>
    <w:p>
      <w:r>
        <w:rPr>
          <w:b/>
          <w:sz w:val="22"/>
        </w:rPr>
        <w:t>Solange Raffovitch</w:t>
      </w:r>
      <w:r>
        <w:rPr>
          <w:color w:val="828282"/>
          <w:sz w:val="18"/>
        </w:rPr>
        <w:t xml:space="preserve">  [00:29:24]</w:t>
      </w:r>
    </w:p>
    <w:p>
      <w:r>
        <w:rPr>
          <w:color w:val="282828"/>
          <w:sz w:val="20"/>
        </w:rPr>
        <w:t>We're going to go into the room. Yes, it's to prepare you.</w:t>
      </w:r>
    </w:p>
    <w:p>
      <w:r>
        <w:rPr>
          <w:b/>
          <w:sz w:val="22"/>
        </w:rPr>
        <w:t>Nicole</w:t>
      </w:r>
      <w:r>
        <w:rPr>
          <w:color w:val="828282"/>
          <w:sz w:val="18"/>
        </w:rPr>
        <w:t xml:space="preserve">  [00:29:30]</w:t>
      </w:r>
    </w:p>
    <w:p>
      <w:r>
        <w:rPr>
          <w:color w:val="282828"/>
          <w:sz w:val="20"/>
        </w:rPr>
        <w:t>You can leave everything like that. We're going to go into the room. Thank you. She is sorry child Is it your report ? a little memory of that day The master is slowly dying I am going to raise my hand Can you help me? She didn't do the risotto Can you could put back in your hands the earlobes ? I don't know how to do it Can you see it? Yes Can you tell me which ones are better?</w:t>
      </w:r>
    </w:p>
    <w:p>
      <w:r>
        <w:rPr>
          <w:color w:val="282828"/>
          <w:sz w:val="20"/>
        </w:rPr>
        <w:t>The pearls, with the pearls, I like them But there is also a pearl Let's see I will tell you I love hearts I like the heart It's more discreet I like the heart My favorite Let's see with the glasses Would you like to be photographed with your glasses? Yes Do you like it? Thank you Excuse me I will put my glasses Hello Madam Hello Nice to meet you It's beautiful Thank you Hello Your name?</w:t>
      </w:r>
    </w:p>
    <w:p>
      <w:r>
        <w:rPr>
          <w:color w:val="282828"/>
          <w:sz w:val="20"/>
        </w:rPr>
        <w:t>Nicole Nice to meet you Nice to meet you Nice to meet you Do you speak English? A little bit She is the photographer The wonderful photographer Nice to meet you</w:t>
      </w:r>
    </w:p>
    <w:p>
      <w:r>
        <w:rPr>
          <w:b/>
          <w:sz w:val="22"/>
        </w:rPr>
        <w:t>Solange Raffovitch</w:t>
      </w:r>
      <w:r>
        <w:rPr>
          <w:color w:val="828282"/>
          <w:sz w:val="18"/>
        </w:rPr>
        <w:t xml:space="preserve">  [00:33:14]</w:t>
      </w:r>
    </w:p>
    <w:p>
      <w:r>
        <w:rPr>
          <w:color w:val="282828"/>
          <w:sz w:val="20"/>
        </w:rPr>
        <w:t>I invite you to go to the set We will just take one picture With your name Do you want to go in the middle? No, I would like to go in the front Put your glasses down I will hold it for the first picture I will take it again And now you can start How do we do it? You have to look at the camera You can cross your arms if you want You can cross your arms And if you can, just close your mouth</w:t>
      </w:r>
    </w:p>
    <w:p>
      <w:r>
        <w:rPr>
          <w:b/>
          <w:sz w:val="22"/>
        </w:rPr>
        <w:t>Nicole</w:t>
      </w:r>
      <w:r>
        <w:rPr>
          <w:color w:val="828282"/>
          <w:sz w:val="18"/>
        </w:rPr>
        <w:t xml:space="preserve">  [00:33:48]</w:t>
      </w:r>
    </w:p>
    <w:p>
      <w:r>
        <w:rPr>
          <w:color w:val="282828"/>
          <w:sz w:val="20"/>
        </w:rPr>
        <w:t>Perfect May I have the other lens? That's all Great Great Look into the lens Great Wait, no, no, I like your hands Tell her I like her hands</w:t>
      </w:r>
    </w:p>
    <w:p>
      <w:r>
        <w:rPr>
          <w:color w:val="AAAAAA"/>
          <w:sz w:val="16"/>
        </w:rPr>
        <w:t>[00:34:42]</w:t>
      </w:r>
    </w:p>
    <w:p>
      <w:r>
        <w:rPr>
          <w:color w:val="282828"/>
          <w:sz w:val="20"/>
        </w:rPr>
        <w:t>Great</w:t>
      </w:r>
    </w:p>
    <w:p>
      <w:r>
        <w:rPr>
          <w:color w:val="AAAAAA"/>
          <w:sz w:val="16"/>
        </w:rPr>
        <w:t>[00:34:56]</w:t>
      </w:r>
    </w:p>
    <w:p>
      <w:r>
        <w:rPr>
          <w:color w:val="282828"/>
          <w:sz w:val="20"/>
        </w:rPr>
        <w:t>Thank you Thank you Thank you Thank you Thank you Thank you. Sorry, I hope you don't mind</w:t>
      </w:r>
    </w:p>
    <w:p>
      <w:r>
        <w:rPr>
          <w:b/>
          <w:sz w:val="22"/>
        </w:rPr>
        <w:t>Solange Raffovitch</w:t>
      </w:r>
      <w:r>
        <w:rPr>
          <w:color w:val="828282"/>
          <w:sz w:val="18"/>
        </w:rPr>
        <w:t xml:space="preserve">  [00:35:56]</w:t>
      </w:r>
    </w:p>
    <w:p>
      <w:r>
        <w:rPr>
          <w:color w:val="282828"/>
          <w:sz w:val="20"/>
        </w:rPr>
        <w:t>It's 10.30 Ah, it's 10.30 Arlette, Arlette, Arlette</w:t>
      </w:r>
    </w:p>
    <w:p>
      <w:r>
        <w:rPr>
          <w:b/>
          <w:sz w:val="22"/>
        </w:rPr>
        <w:t>Arlette Wolam</w:t>
      </w:r>
      <w:r>
        <w:rPr>
          <w:color w:val="828282"/>
          <w:sz w:val="18"/>
        </w:rPr>
        <w:t xml:space="preserve">  [00:36:02]</w:t>
      </w:r>
    </w:p>
    <w:p>
      <w:r>
        <w:rPr>
          <w:color w:val="282828"/>
          <w:sz w:val="20"/>
        </w:rPr>
        <w:t>We have a third guest What? We have a third guest Ah yes, ok May I add you? Arlette What's your name? W O L A M</w:t>
      </w:r>
    </w:p>
    <w:p>
      <w:r>
        <w:rPr>
          <w:b/>
          <w:sz w:val="22"/>
        </w:rPr>
        <w:t>Solange Raffovitch</w:t>
      </w:r>
      <w:r>
        <w:rPr>
          <w:color w:val="828282"/>
          <w:sz w:val="18"/>
        </w:rPr>
        <w:t xml:space="preserve">  [00:36:28]</w:t>
      </w:r>
    </w:p>
    <w:p>
      <w:r>
        <w:rPr>
          <w:color w:val="282828"/>
          <w:sz w:val="20"/>
        </w:rPr>
        <w:t>W O L A M Very good</w:t>
      </w:r>
    </w:p>
    <w:p>
      <w:r>
        <w:rPr>
          <w:b/>
          <w:sz w:val="22"/>
        </w:rPr>
        <w:t>Arlette Wolam</w:t>
      </w:r>
      <w:r>
        <w:rPr>
          <w:color w:val="828282"/>
          <w:sz w:val="18"/>
        </w:rPr>
        <w:t xml:space="preserve">  [00:36:34]</w:t>
      </w:r>
    </w:p>
    <w:p>
      <w:r>
        <w:rPr>
          <w:color w:val="282828"/>
          <w:sz w:val="20"/>
        </w:rPr>
        <w:t>Here you will have the photo room It's for the portrait There is a hair and make-up space</w:t>
      </w:r>
    </w:p>
    <w:p>
      <w:r>
        <w:rPr>
          <w:b/>
          <w:sz w:val="22"/>
        </w:rPr>
        <w:t>Solange Raffovitch</w:t>
      </w:r>
      <w:r>
        <w:rPr>
          <w:color w:val="828282"/>
          <w:sz w:val="18"/>
        </w:rPr>
        <w:t xml:space="preserve">  [00:36:40]</w:t>
      </w:r>
    </w:p>
    <w:p>
      <w:r>
        <w:rPr>
          <w:color w:val="282828"/>
          <w:sz w:val="20"/>
        </w:rPr>
        <w:t>Hair and make-up space</w:t>
      </w:r>
    </w:p>
    <w:p>
      <w:r>
        <w:rPr>
          <w:b/>
          <w:sz w:val="22"/>
        </w:rPr>
        <w:t>Arlette Wolam</w:t>
      </w:r>
      <w:r>
        <w:rPr>
          <w:color w:val="828282"/>
          <w:sz w:val="18"/>
        </w:rPr>
        <w:t xml:space="preserve">  [00:36:42]</w:t>
      </w:r>
    </w:p>
    <w:p>
      <w:r>
        <w:rPr>
          <w:color w:val="282828"/>
          <w:sz w:val="20"/>
        </w:rPr>
        <w:t>If you want, you can have a little coffee We wait a little And once you have taken the pictures There is the interview right there What is it?</w:t>
      </w:r>
    </w:p>
    <w:p>
      <w:r>
        <w:rPr>
          <w:b/>
          <w:sz w:val="22"/>
        </w:rPr>
        <w:t>Solange Raffovitch</w:t>
      </w:r>
      <w:r>
        <w:rPr>
          <w:color w:val="828282"/>
          <w:sz w:val="18"/>
        </w:rPr>
        <w:t xml:space="preserve">  [00:36:54]</w:t>
      </w:r>
    </w:p>
    <w:p>
      <w:r>
        <w:rPr>
          <w:color w:val="282828"/>
          <w:sz w:val="20"/>
        </w:rPr>
        <w:t>Interviews We don't do interviews, we only take pictures</w:t>
      </w:r>
    </w:p>
    <w:p>
      <w:r>
        <w:rPr>
          <w:color w:val="AAAAAA"/>
          <w:sz w:val="16"/>
        </w:rPr>
        <w:t>[00:37:06]</w:t>
      </w:r>
    </w:p>
    <w:p>
      <w:r>
        <w:rPr>
          <w:color w:val="282828"/>
          <w:sz w:val="20"/>
        </w:rPr>
        <w:t>It's complicated It's a great photo Do you want to have a coffee? Do you want to have a coffee?</w:t>
      </w:r>
    </w:p>
    <w:p>
      <w:r>
        <w:rPr>
          <w:b/>
          <w:sz w:val="22"/>
        </w:rPr>
        <w:t>Arlette Wolam</w:t>
      </w:r>
      <w:r>
        <w:rPr>
          <w:color w:val="828282"/>
          <w:sz w:val="18"/>
        </w:rPr>
        <w:t xml:space="preserve">  [00:37:32]</w:t>
      </w:r>
    </w:p>
    <w:p>
      <w:r>
        <w:rPr>
          <w:color w:val="282828"/>
          <w:sz w:val="20"/>
        </w:rPr>
        <w:t>Hello It's a nice surprise Yes Come, come Welcome Welcome Hello Hello You can sit down Congratulations We got the information last night Me too Your make-up is perfect There is the make-up artist Who will take care of you Me, Caroline Hello Do you want me to stay here? I will stay there With you I will stay here</w:t>
      </w:r>
    </w:p>
    <w:p>
      <w:r>
        <w:rPr>
          <w:b/>
          <w:sz w:val="22"/>
        </w:rPr>
        <w:t>Solange Raffovitch</w:t>
      </w:r>
      <w:r>
        <w:rPr>
          <w:color w:val="828282"/>
          <w:sz w:val="18"/>
        </w:rPr>
        <w:t xml:space="preserve">  [00:38:46]</w:t>
      </w:r>
    </w:p>
    <w:p>
      <w:r>
        <w:rPr>
          <w:color w:val="282828"/>
          <w:sz w:val="20"/>
        </w:rPr>
        <w:t>Or you can stay here We will have a chat</w:t>
      </w:r>
    </w:p>
    <w:p>
      <w:r>
        <w:rPr>
          <w:b/>
          <w:sz w:val="22"/>
        </w:rPr>
        <w:t>Caroline (makeup artist)</w:t>
      </w:r>
      <w:r>
        <w:rPr>
          <w:color w:val="828282"/>
          <w:sz w:val="18"/>
        </w:rPr>
        <w:t xml:space="preserve">  [00:38:50]</w:t>
      </w:r>
    </w:p>
    <w:p>
      <w:r>
        <w:rPr>
          <w:color w:val="282828"/>
          <w:sz w:val="20"/>
        </w:rPr>
        <w:t>We will have a chat I will help you We will do it quickly Yes, really Let's go First, I will have the make-up Come Here you are Never say never Never say never We like to have it done quickly Really? Yes That's perfect That's perfect Have a good day And you Thank you You're welcome Take care You too Have a nice day Thank you Bye You want to sit here? Yes. Here? Yes, yes.</w:t>
      </w:r>
    </w:p>
    <w:p>
      <w:r>
        <w:rPr>
          <w:color w:val="AAAAAA"/>
          <w:sz w:val="16"/>
        </w:rPr>
        <w:t>[00:41:18]</w:t>
      </w:r>
    </w:p>
    <w:p>
      <w:r>
        <w:rPr>
          <w:color w:val="282828"/>
          <w:sz w:val="20"/>
        </w:rPr>
        <w:t>Oh la la.</w:t>
      </w:r>
    </w:p>
    <w:p>
      <w:r>
        <w:rPr>
          <w:b/>
          <w:sz w:val="22"/>
        </w:rPr>
        <w:t>Solange Raffovitch</w:t>
      </w:r>
      <w:r>
        <w:rPr>
          <w:color w:val="828282"/>
          <w:sz w:val="18"/>
        </w:rPr>
        <w:t xml:space="preserve">  [00:41:19]</w:t>
      </w:r>
    </w:p>
    <w:p>
      <w:r>
        <w:rPr>
          <w:color w:val="282828"/>
          <w:sz w:val="20"/>
        </w:rPr>
        <w:t>It's terrible to live with someone who is perfect. It makes you feel perfect. Yes, of course.</w:t>
      </w:r>
    </w:p>
    <w:p>
      <w:r>
        <w:rPr>
          <w:b/>
          <w:sz w:val="22"/>
        </w:rPr>
        <w:t>Caroline (makeup artist)</w:t>
      </w:r>
      <w:r>
        <w:rPr>
          <w:color w:val="828282"/>
          <w:sz w:val="18"/>
        </w:rPr>
        <w:t xml:space="preserve">  [00:41:25]</w:t>
      </w:r>
    </w:p>
    <w:p>
      <w:r>
        <w:rPr>
          <w:color w:val="282828"/>
          <w:sz w:val="20"/>
        </w:rPr>
        <w:t>Right? Yes. Oh la la. Seriously. Seriously. No, no, no. He's very good. He's not perfect, but he's perfect for my eyes, I think. Yes, yes.</w:t>
      </w:r>
    </w:p>
    <w:p>
      <w:r>
        <w:rPr>
          <w:b/>
          <w:sz w:val="22"/>
        </w:rPr>
        <w:t>Solange Raffovitch</w:t>
      </w:r>
      <w:r>
        <w:rPr>
          <w:color w:val="828282"/>
          <w:sz w:val="18"/>
        </w:rPr>
        <w:t xml:space="preserve">  [00:41:37]</w:t>
      </w:r>
    </w:p>
    <w:p>
      <w:r>
        <w:rPr>
          <w:color w:val="282828"/>
          <w:sz w:val="20"/>
        </w:rPr>
        <w:t>How many people are there?</w:t>
      </w:r>
    </w:p>
    <w:p>
      <w:r>
        <w:rPr>
          <w:b/>
          <w:sz w:val="22"/>
        </w:rPr>
        <w:t>Caroline (makeup artist)</w:t>
      </w:r>
      <w:r>
        <w:rPr>
          <w:color w:val="828282"/>
          <w:sz w:val="18"/>
        </w:rPr>
        <w:t xml:space="preserve">  [00:41:38]</w:t>
      </w:r>
    </w:p>
    <w:p>
      <w:r>
        <w:rPr>
          <w:color w:val="282828"/>
          <w:sz w:val="20"/>
        </w:rPr>
        <w:t>I think three. Seriously?</w:t>
      </w:r>
    </w:p>
    <w:p>
      <w:r>
        <w:rPr>
          <w:b/>
          <w:sz w:val="22"/>
        </w:rPr>
        <w:t>Solange Raffovitch</w:t>
      </w:r>
      <w:r>
        <w:rPr>
          <w:color w:val="828282"/>
          <w:sz w:val="18"/>
        </w:rPr>
        <w:t xml:space="preserve">  [00:41:40]</w:t>
      </w:r>
    </w:p>
    <w:p>
      <w:r>
        <w:rPr>
          <w:color w:val="282828"/>
          <w:sz w:val="20"/>
        </w:rPr>
        <w:t>Oh la la. What luck. Yes.</w:t>
      </w:r>
    </w:p>
    <w:p>
      <w:r>
        <w:rPr>
          <w:b/>
          <w:sz w:val="22"/>
        </w:rPr>
        <w:t>Caroline (makeup artist)</w:t>
      </w:r>
      <w:r>
        <w:rPr>
          <w:color w:val="828282"/>
          <w:sz w:val="18"/>
        </w:rPr>
        <w:t xml:space="preserve">  [00:41:43]</w:t>
      </w:r>
    </w:p>
    <w:p>
      <w:r>
        <w:rPr>
          <w:color w:val="282828"/>
          <w:sz w:val="20"/>
        </w:rPr>
        <w:t>It's rare, isn't it? Would you like to come with us? Yes. Would you like to come with us? Yes. Would you like to come with us? Yes. Would you like to come with us? Yes. You're a new young woman, aren't you? Yes, I am. I'm 20. What do you think of it? It's good. It's good? It's better, but it's more expensive. Yes. Hello. Hello. Hello. Hello. Hello.</w:t>
      </w:r>
    </w:p>
    <w:p>
      <w:r>
        <w:rPr>
          <w:b/>
          <w:sz w:val="22"/>
        </w:rPr>
        <w:t>Solange Raffovitch</w:t>
      </w:r>
      <w:r>
        <w:rPr>
          <w:color w:val="828282"/>
          <w:sz w:val="18"/>
        </w:rPr>
        <w:t xml:space="preserve">  [00:43:22]</w:t>
      </w:r>
    </w:p>
    <w:p>
      <w:r>
        <w:rPr>
          <w:color w:val="282828"/>
          <w:sz w:val="20"/>
        </w:rPr>
        <w:t>Yes. Hello. Hello. Hello. How are you? I'm good. How are you? This is my home. Okay. From here. From here. She's been on the phone, yeah, er, thank you very very much. One minute, I've got it. Can she stand? Can we, I'll be really fast, I'll be fast. And I'll take a picture of the two of you, you can, after?</w:t>
      </w:r>
    </w:p>
    <w:p>
      <w:r>
        <w:rPr>
          <w:b/>
          <w:sz w:val="22"/>
        </w:rPr>
        <w:t>Caroline (makeup artist)</w:t>
      </w:r>
      <w:r>
        <w:rPr>
          <w:color w:val="828282"/>
          <w:sz w:val="18"/>
        </w:rPr>
        <w:t xml:space="preserve">  [00:44:12]</w:t>
      </w:r>
    </w:p>
    <w:p>
      <w:r>
        <w:rPr>
          <w:color w:val="282828"/>
          <w:sz w:val="20"/>
        </w:rPr>
        <w:t>No, no, no, before, after, OK.</w:t>
      </w:r>
    </w:p>
    <w:p>
      <w:r>
        <w:rPr>
          <w:b/>
          <w:sz w:val="22"/>
        </w:rPr>
        <w:t>Solange Raffovitch</w:t>
      </w:r>
      <w:r>
        <w:rPr>
          <w:color w:val="828282"/>
          <w:sz w:val="18"/>
        </w:rPr>
        <w:t xml:space="preserve">  [00:44:25]</w:t>
      </w:r>
    </w:p>
    <w:p>
      <w:r>
        <w:rPr>
          <w:color w:val="282828"/>
          <w:sz w:val="20"/>
        </w:rPr>
        <w:t>Do we have, do we have her, um, oh. One second.</w:t>
      </w:r>
    </w:p>
    <w:p>
      <w:r>
        <w:rPr>
          <w:b/>
          <w:sz w:val="22"/>
        </w:rPr>
        <w:t>Caroline (makeup artist)</w:t>
      </w:r>
      <w:r>
        <w:rPr>
          <w:color w:val="828282"/>
          <w:sz w:val="18"/>
        </w:rPr>
        <w:t xml:space="preserve">  [00:44:46]</w:t>
      </w:r>
    </w:p>
    <w:p>
      <w:r>
        <w:rPr>
          <w:color w:val="282828"/>
          <w:sz w:val="20"/>
        </w:rPr>
        <w:t>Um, I'm going to do a selfie and send it out. Um, OK, you can take it first.</w:t>
      </w:r>
    </w:p>
    <w:p>
      <w:r>
        <w:rPr>
          <w:color w:val="AAAAAA"/>
          <w:sz w:val="16"/>
        </w:rPr>
        <w:t>[00:45:12]</w:t>
      </w:r>
    </w:p>
    <w:p>
      <w:r>
        <w:rPr>
          <w:color w:val="282828"/>
          <w:sz w:val="20"/>
        </w:rPr>
        <w:t>Can you take a picture of her, please? Look into the camera, please, thank you. Thank you very much. I know, I know, I know, sorry, sorry.</w:t>
      </w:r>
    </w:p>
    <w:p>
      <w:r>
        <w:rPr>
          <w:b/>
          <w:sz w:val="22"/>
        </w:rPr>
        <w:t>Solange Raffovitch</w:t>
      </w:r>
      <w:r>
        <w:rPr>
          <w:color w:val="828282"/>
          <w:sz w:val="18"/>
        </w:rPr>
        <w:t xml:space="preserve">  [00:45:45]</w:t>
      </w:r>
    </w:p>
    <w:p>
      <w:r>
        <w:rPr>
          <w:color w:val="282828"/>
          <w:sz w:val="20"/>
        </w:rPr>
        <w:t>Look into the camera, please. Let's take the, let's take the purse off. Look, look into the camera. She's mine.</w:t>
      </w:r>
    </w:p>
    <w:p>
      <w:r>
        <w:rPr>
          <w:b/>
          <w:sz w:val="22"/>
        </w:rPr>
        <w:t>Caroline (makeup artist)</w:t>
      </w:r>
      <w:r>
        <w:rPr>
          <w:color w:val="828282"/>
          <w:sz w:val="18"/>
        </w:rPr>
        <w:t xml:space="preserve">  [00:47:00]</w:t>
      </w:r>
    </w:p>
    <w:p>
      <w:r>
        <w:rPr>
          <w:color w:val="282828"/>
          <w:sz w:val="20"/>
        </w:rPr>
        <w:t>Look at me, OK, OK. Right, together, together? Yeah, but one last, can you have her again, one last time? Can I have her?</w:t>
      </w:r>
    </w:p>
    <w:p>
      <w:r>
        <w:rPr>
          <w:color w:val="AAAAAA"/>
          <w:sz w:val="16"/>
        </w:rPr>
        <w:t>[00:47:21]</w:t>
      </w:r>
    </w:p>
    <w:p>
      <w:r>
        <w:rPr>
          <w:color w:val="282828"/>
          <w:sz w:val="20"/>
        </w:rPr>
        <w:t>Aw, great. Thank you so much. Thank you. Oh, oh, that's so sweet. Wait, one, two, three. Oh, I like that. Oh, you like that? Yeah. OK. very much. Thank you. Thank you very much. Thank you so much. OK. Thank you. Thank you so much. Thank you. Thank you.</w:t>
      </w:r>
    </w:p>
    <w:p>
      <w:r>
        <w:rPr>
          <w:b/>
          <w:sz w:val="22"/>
        </w:rPr>
        <w:t>Solange Raffovitch</w:t>
      </w:r>
      <w:r>
        <w:rPr>
          <w:color w:val="828282"/>
          <w:sz w:val="18"/>
        </w:rPr>
        <w:t xml:space="preserve">  [00:49:28]</w:t>
      </w:r>
    </w:p>
    <w:p>
      <w:r>
        <w:rPr>
          <w:color w:val="282828"/>
          <w:sz w:val="20"/>
        </w:rPr>
        <w:t>Thank you.</w:t>
      </w:r>
    </w:p>
    <w:p>
      <w:r>
        <w:rPr>
          <w:b/>
          <w:sz w:val="22"/>
        </w:rPr>
        <w:t>Unknown Guest (mother of Raphael)</w:t>
      </w:r>
      <w:r>
        <w:rPr>
          <w:color w:val="828282"/>
          <w:sz w:val="18"/>
        </w:rPr>
        <w:t xml:space="preserve">  [00:49:30]</w:t>
      </w:r>
    </w:p>
    <w:p>
      <w:r>
        <w:rPr>
          <w:color w:val="282828"/>
          <w:sz w:val="20"/>
        </w:rPr>
        <w:t>Yes? Hello, how are you? How are you doing?</w:t>
      </w:r>
    </w:p>
    <w:p>
      <w:r>
        <w:rPr>
          <w:b/>
          <w:sz w:val="22"/>
        </w:rPr>
        <w:t>Solange Raffovitch</w:t>
      </w:r>
      <w:r>
        <w:rPr>
          <w:color w:val="828282"/>
          <w:sz w:val="18"/>
        </w:rPr>
        <w:t xml:space="preserve">  [00:49:33]</w:t>
      </w:r>
    </w:p>
    <w:p>
      <w:r>
        <w:rPr>
          <w:color w:val="282828"/>
          <w:sz w:val="20"/>
        </w:rPr>
        <w:t>I'm good. You're doing great. Thank you. Thank you. Would you like to say a few words? Yes. Yes?</w:t>
      </w:r>
    </w:p>
    <w:p>
      <w:r>
        <w:rPr>
          <w:b/>
          <w:sz w:val="22"/>
        </w:rPr>
        <w:t>Unknown Guest (mother of Raphael)</w:t>
      </w:r>
      <w:r>
        <w:rPr>
          <w:color w:val="828282"/>
          <w:sz w:val="18"/>
        </w:rPr>
        <w:t xml:space="preserve">  [00:49:40]</w:t>
      </w:r>
    </w:p>
    <w:p>
      <w:r>
        <w:rPr>
          <w:color w:val="282828"/>
          <w:sz w:val="20"/>
        </w:rPr>
        <w:t>Yes. I don't want to do it again. I'm not interested in doing it again. I'm not obsessed with books, books, this, that. Just saying that and that's your message. That's my message. That's my message. Thank you. Thank you.</w:t>
      </w:r>
    </w:p>
    <w:p>
      <w:r>
        <w:rPr>
          <w:color w:val="AAAAAA"/>
          <w:sz w:val="16"/>
        </w:rPr>
        <w:t>[00:50:00]</w:t>
      </w:r>
    </w:p>
    <w:p>
      <w:r>
        <w:rPr>
          <w:color w:val="282828"/>
          <w:sz w:val="20"/>
        </w:rPr>
        <w:t>No, but in fact, it's good that you don't worry. The catastrophes happen to me, and catastrophes happen to me. When you say, I'm going to relive the catastrophes. That's why this is not an interview at all. I'm not asking you. It's just to tell you what you want to say. I don't want to know anything. And my son knows it very well. It's really Raphael who insisted that I tell you.</w:t>
      </w:r>
    </w:p>
    <w:p>
      <w:r>
        <w:rPr>
          <w:color w:val="282828"/>
          <w:sz w:val="20"/>
        </w:rPr>
        <w:t>Your son is strong. He's the one who deserves everything.</w:t>
      </w:r>
    </w:p>
    <w:p>
      <w:r>
        <w:rPr>
          <w:b/>
          <w:sz w:val="22"/>
        </w:rPr>
        <w:t>Solange Raffovitch</w:t>
      </w:r>
      <w:r>
        <w:rPr>
          <w:color w:val="828282"/>
          <w:sz w:val="18"/>
        </w:rPr>
        <w:t xml:space="preserve">  [00:50:29]</w:t>
      </w:r>
    </w:p>
    <w:p>
      <w:r>
        <w:rPr>
          <w:color w:val="282828"/>
          <w:sz w:val="20"/>
        </w:rPr>
        <w:t>I don't deserve anything. Very well. I don't know why.</w:t>
      </w:r>
    </w:p>
    <w:p>
      <w:r>
        <w:rPr>
          <w:b/>
          <w:sz w:val="22"/>
        </w:rPr>
        <w:t>Unknown Guest (mother of Raphael)</w:t>
      </w:r>
      <w:r>
        <w:rPr>
          <w:color w:val="828282"/>
          <w:sz w:val="18"/>
        </w:rPr>
        <w:t xml:space="preserve">  [00:50:35]</w:t>
      </w:r>
    </w:p>
    <w:p>
      <w:r>
        <w:rPr>
          <w:color w:val="282828"/>
          <w:sz w:val="20"/>
        </w:rPr>
        <w:t>We are very happy to know you. I'm really happy to meet you.</w:t>
      </w:r>
    </w:p>
    <w:p>
      <w:r>
        <w:rPr>
          <w:b/>
          <w:sz w:val="22"/>
        </w:rPr>
        <w:t>Solange Raffovitch</w:t>
      </w:r>
      <w:r>
        <w:rPr>
          <w:color w:val="828282"/>
          <w:sz w:val="18"/>
        </w:rPr>
        <w:t xml:space="preserve">  [00:50:40]</w:t>
      </w:r>
    </w:p>
    <w:p>
      <w:r>
        <w:rPr>
          <w:color w:val="282828"/>
          <w:sz w:val="20"/>
        </w:rPr>
        <w:t>We'll be mother and son. I'm 91 years old.</w:t>
      </w:r>
    </w:p>
    <w:p>
      <w:r>
        <w:rPr>
          <w:b/>
          <w:sz w:val="22"/>
        </w:rPr>
        <w:t>Unknown Guest (mother of Raphael)</w:t>
      </w:r>
      <w:r>
        <w:rPr>
          <w:color w:val="828282"/>
          <w:sz w:val="18"/>
        </w:rPr>
        <w:t xml:space="preserve">  [00:50:43]</w:t>
      </w:r>
    </w:p>
    <w:p>
      <w:r>
        <w:rPr>
          <w:color w:val="282828"/>
          <w:sz w:val="20"/>
        </w:rPr>
        <w:t>What do you want me to say? I don't know. No, go ahead. In fact, your message is a message. I don't want to delay. I want to stop. And that's a strong message. Okay. That's it. That's it. It's said.</w:t>
      </w:r>
    </w:p>
    <w:p>
      <w:r>
        <w:rPr>
          <w:b/>
          <w:sz w:val="22"/>
        </w:rPr>
        <w:t>Solange Raffovitch</w:t>
      </w:r>
      <w:r>
        <w:rPr>
          <w:color w:val="828282"/>
          <w:sz w:val="18"/>
        </w:rPr>
        <w:t xml:space="preserve">  [00:50:56]</w:t>
      </w:r>
    </w:p>
    <w:p>
      <w:r>
        <w:rPr>
          <w:color w:val="282828"/>
          <w:sz w:val="20"/>
        </w:rPr>
        <w:t>But it's not recorded. It's not. Yes, I think she recorded it. Did you record it? She did it. She recorded it.</w:t>
      </w:r>
    </w:p>
    <w:p>
      <w:r>
        <w:rPr>
          <w:b/>
          <w:sz w:val="22"/>
        </w:rPr>
        <w:t>Unknown Guest (mother of Raphael)</w:t>
      </w:r>
      <w:r>
        <w:rPr>
          <w:color w:val="828282"/>
          <w:sz w:val="18"/>
        </w:rPr>
        <w:t xml:space="preserve">  [00:51:02]</w:t>
      </w:r>
    </w:p>
    <w:p>
      <w:r>
        <w:rPr>
          <w:color w:val="282828"/>
          <w:sz w:val="20"/>
        </w:rPr>
        <w:t>She did it. It's great. You see? We still have him. That's it. It's better like that. He's the one who brings me here. He's the one who never forgets me.</w:t>
      </w:r>
    </w:p>
    <w:p>
      <w:r>
        <w:rPr>
          <w:b/>
          <w:sz w:val="22"/>
        </w:rPr>
        <w:t>Solange Raffovitch</w:t>
      </w:r>
      <w:r>
        <w:rPr>
          <w:color w:val="828282"/>
          <w:sz w:val="18"/>
        </w:rPr>
        <w:t xml:space="preserve">  [00:51:12]</w:t>
      </w:r>
    </w:p>
    <w:p>
      <w:r>
        <w:rPr>
          <w:color w:val="282828"/>
          <w:sz w:val="20"/>
        </w:rPr>
        <w:t>Of course. He's the one who takes care of me. With the device.</w:t>
      </w:r>
    </w:p>
    <w:p>
      <w:r>
        <w:rPr>
          <w:b/>
          <w:sz w:val="22"/>
        </w:rPr>
        <w:t>Unknown Guest (mother of Raphael)</w:t>
      </w:r>
      <w:r>
        <w:rPr>
          <w:color w:val="828282"/>
          <w:sz w:val="18"/>
        </w:rPr>
        <w:t xml:space="preserve">  [00:51:17]</w:t>
      </w:r>
    </w:p>
    <w:p>
      <w:r>
        <w:rPr>
          <w:color w:val="282828"/>
          <w:sz w:val="20"/>
        </w:rPr>
        <w:t>What is the decoration you are wearing there?</w:t>
      </w:r>
    </w:p>
    <w:p>
      <w:r>
        <w:rPr>
          <w:b/>
          <w:sz w:val="22"/>
        </w:rPr>
        <w:t>Solange Raffovitch</w:t>
      </w:r>
      <w:r>
        <w:rPr>
          <w:color w:val="828282"/>
          <w:sz w:val="18"/>
        </w:rPr>
        <w:t xml:space="preserve">  [00:51:19]</w:t>
      </w:r>
    </w:p>
    <w:p>
      <w:r>
        <w:rPr>
          <w:color w:val="282828"/>
          <w:sz w:val="20"/>
        </w:rPr>
        <w:t>You don't know that.</w:t>
      </w:r>
    </w:p>
    <w:p>
      <w:r>
        <w:rPr>
          <w:b/>
          <w:sz w:val="22"/>
        </w:rPr>
        <w:t>Unknown Guest (mother of Raphael)</w:t>
      </w:r>
      <w:r>
        <w:rPr>
          <w:color w:val="828282"/>
          <w:sz w:val="18"/>
        </w:rPr>
        <w:t xml:space="preserve">  [00:51:20]</w:t>
      </w:r>
    </w:p>
    <w:p>
      <w:r>
        <w:rPr>
          <w:color w:val="282828"/>
          <w:sz w:val="20"/>
        </w:rPr>
        <w:t>No, that's why I ...</w:t>
      </w:r>
    </w:p>
    <w:p>
      <w:r>
        <w:rPr>
          <w:b/>
          <w:sz w:val="22"/>
        </w:rPr>
        <w:t>Solange Raffovitch</w:t>
      </w:r>
      <w:r>
        <w:rPr>
          <w:color w:val="828282"/>
          <w:sz w:val="18"/>
        </w:rPr>
        <w:t xml:space="preserve">  [00:51:21]</w:t>
      </w:r>
    </w:p>
    <w:p>
      <w:r>
        <w:rPr>
          <w:color w:val="282828"/>
          <w:sz w:val="20"/>
        </w:rPr>
        <w:t>I'm really disappointed. What do you have? So there. Yes. The blue one.</w:t>
      </w:r>
    </w:p>
    <w:p>
      <w:r>
        <w:rPr>
          <w:b/>
          <w:sz w:val="22"/>
        </w:rPr>
        <w:t>Unknown Guest (mother of Raphael)</w:t>
      </w:r>
      <w:r>
        <w:rPr>
          <w:color w:val="828282"/>
          <w:sz w:val="18"/>
        </w:rPr>
        <w:t xml:space="preserve">  [00:51:27]</w:t>
      </w:r>
    </w:p>
    <w:p>
      <w:r>
        <w:rPr>
          <w:color w:val="282828"/>
          <w:sz w:val="20"/>
        </w:rPr>
        <w:t>It's called the blue of France. Everyone has blue ones. Thank you. It's as you want.</w:t>
      </w:r>
    </w:p>
    <w:p>
      <w:r>
        <w:rPr>
          <w:b/>
          <w:sz w:val="22"/>
        </w:rPr>
        <w:t>Solange Raffovitch</w:t>
      </w:r>
      <w:r>
        <w:rPr>
          <w:color w:val="828282"/>
          <w:sz w:val="18"/>
        </w:rPr>
        <w:t xml:space="preserve">  [00:51:37]</w:t>
      </w:r>
    </w:p>
    <w:p>
      <w:r>
        <w:rPr>
          <w:color w:val="282828"/>
          <w:sz w:val="20"/>
        </w:rPr>
        <w:t>Let's go. Everyone has blue ones where I live.</w:t>
      </w:r>
    </w:p>
    <w:p>
      <w:r>
        <w:rPr>
          <w:b/>
          <w:sz w:val="22"/>
        </w:rPr>
        <w:t>Unknown Guest (mother of Raphael)</w:t>
      </w:r>
      <w:r>
        <w:rPr>
          <w:color w:val="828282"/>
          <w:sz w:val="18"/>
        </w:rPr>
        <w:t xml:space="preserve">  [00:51:40]</w:t>
      </w:r>
    </w:p>
    <w:p>
      <w:r>
        <w:rPr>
          <w:color w:val="282828"/>
          <w:sz w:val="20"/>
        </w:rPr>
        <w:t>Good.</w:t>
      </w:r>
    </w:p>
    <w:p>
      <w:r>
        <w:rPr>
          <w:b/>
          <w:sz w:val="22"/>
        </w:rPr>
        <w:t>Solange Raffovitch</w:t>
      </w:r>
      <w:r>
        <w:rPr>
          <w:color w:val="828282"/>
          <w:sz w:val="18"/>
        </w:rPr>
        <w:t xml:space="preserve">  [00:51:41]</w:t>
      </w:r>
    </w:p>
    <w:p>
      <w:r>
        <w:rPr>
          <w:color w:val="282828"/>
          <w:sz w:val="20"/>
        </w:rPr>
        <w:t>Very soon. We'll let you know so you can get in. It would be a good blue.</w:t>
      </w:r>
    </w:p>
    <w:p>
      <w:r>
        <w:rPr>
          <w:b/>
          <w:sz w:val="22"/>
        </w:rPr>
        <w:t>Unknown Guest (mother of Raphael)</w:t>
      </w:r>
      <w:r>
        <w:rPr>
          <w:color w:val="828282"/>
          <w:sz w:val="18"/>
        </w:rPr>
        <w:t xml:space="preserve">  [00:51:48]</w:t>
      </w:r>
    </w:p>
    <w:p>
      <w:r>
        <w:rPr>
          <w:color w:val="282828"/>
          <w:sz w:val="20"/>
        </w:rPr>
        <w:t>Thank you madam. So first there's the makeup and then the photo. Just after this gentleman. You have to stop. Wait. You like? Yeah. I like it. Thank you. Do you want to wear it? Yeah, why not? It's pretty. Thank you. He said thank you. Thank you. Thank you. You have to remember all of that. But you don't tell them. No, I don't. Jeanette, do you want to drink something?</w:t>
      </w:r>
    </w:p>
    <w:p>
      <w:r>
        <w:rPr>
          <w:color w:val="282828"/>
          <w:sz w:val="20"/>
        </w:rPr>
        <w:t>Do you want to drink something?</w:t>
      </w:r>
    </w:p>
    <w:p>
      <w:r>
        <w:rPr>
          <w:b/>
          <w:sz w:val="22"/>
        </w:rPr>
        <w:t>Solange Raffovitch</w:t>
      </w:r>
      <w:r>
        <w:rPr>
          <w:color w:val="828282"/>
          <w:sz w:val="18"/>
        </w:rPr>
        <w:t xml:space="preserve">  [00:53:38]</w:t>
      </w:r>
    </w:p>
    <w:p>
      <w:r>
        <w:rPr>
          <w:color w:val="282828"/>
          <w:sz w:val="20"/>
        </w:rPr>
        <w:t>A tea, no?</w:t>
      </w:r>
    </w:p>
    <w:p>
      <w:r>
        <w:rPr>
          <w:b/>
          <w:sz w:val="22"/>
        </w:rPr>
        <w:t>Jeanette</w:t>
      </w:r>
      <w:r>
        <w:rPr>
          <w:color w:val="828282"/>
          <w:sz w:val="18"/>
        </w:rPr>
        <w:t xml:space="preserve">  [00:53:39]</w:t>
      </w:r>
    </w:p>
    <w:p>
      <w:r>
        <w:rPr>
          <w:color w:val="282828"/>
          <w:sz w:val="20"/>
        </w:rPr>
        <w:t>A tea, a tea. Jeanette, do you want a nice hot tea? A nice hot tea. A nice tea? A nice hot tea. No. A nice tea. A nice tea. Come on. Makeup. Makeup. So, what do I do? See you later. Hello. Hello. I'm very young, but I'm not that young. I'm young, but I'm not that young. I'm 27 years old, so I'm young. Did you say that? Yes. I'm 27 years old. I'm 27 years old. I'm 27 years old. I'm 27 years old.</w:t>
      </w:r>
    </w:p>
    <w:p>
      <w:r>
        <w:rPr>
          <w:color w:val="282828"/>
          <w:sz w:val="20"/>
        </w:rPr>
        <w:t>I'm 27 years old. No, I'm not. I'm not 27. I'm 27 years old. I'm 27 years old. Because when you are 18 and you are a young person, it's very challenging. Yes, it's challenging. It's very challenging.</w:t>
      </w:r>
    </w:p>
    <w:p>
      <w:r>
        <w:rPr>
          <w:b/>
          <w:sz w:val="22"/>
        </w:rPr>
        <w:t>Solange Raffovitch</w:t>
      </w:r>
      <w:r>
        <w:rPr>
          <w:color w:val="828282"/>
          <w:sz w:val="18"/>
        </w:rPr>
        <w:t xml:space="preserve">  [00:55:18]</w:t>
      </w:r>
    </w:p>
    <w:p>
      <w:r>
        <w:rPr>
          <w:color w:val="282828"/>
          <w:sz w:val="20"/>
        </w:rPr>
        <w:t>It's nice. Have you been there?</w:t>
      </w:r>
    </w:p>
    <w:p>
      <w:r>
        <w:rPr>
          <w:b/>
          <w:sz w:val="22"/>
        </w:rPr>
        <w:t>Jeanette</w:t>
      </w:r>
      <w:r>
        <w:rPr>
          <w:color w:val="828282"/>
          <w:sz w:val="18"/>
        </w:rPr>
        <w:t xml:space="preserve">  [00:55:33]</w:t>
      </w:r>
    </w:p>
    <w:p>
      <w:r>
        <w:rPr>
          <w:color w:val="282828"/>
          <w:sz w:val="20"/>
        </w:rPr>
        <w:t>I have read stories, but I have never been there. There are beautiful little gardens. There is a beautiful little garden, you know. We are really amazed when we see the diamonds. There are beautiful little gardens. I got to know it by reading. There is a little garden behind. With parasols, I have the impression that we are in Cannes. First of all, that's how I got into music. I love the sun.</w:t>
      </w:r>
    </w:p>
    <w:p>
      <w:r>
        <w:rPr>
          <w:color w:val="282828"/>
          <w:sz w:val="20"/>
        </w:rPr>
        <w:t>How long have you been there? It's been a year or two. It's been a year or two. I had a great time, I enjoyed it. I went to Paris, Paris, I went to the Alps, I went to the Alps. I went to Paris, Paris, I went to the Alps. I am very, very happy to have an idea to ask to go to the Val d'Ivoire. Because there are different places where you can go, but really, it's very good.</w:t>
      </w:r>
    </w:p>
    <w:p>
      <w:r>
        <w:rPr>
          <w:color w:val="282828"/>
          <w:sz w:val="20"/>
        </w:rPr>
        <w:t>I have never planned to go to the Val d'Ivoire. I have never planned to go to the Val d'Ivoire. I have never planned to go to the Val d'Ivoire. I have never planned to go to the Val d'Ivoire. I have never planned to go to the Val d'Ivoire. I have never planned to go to the Val d'Ivoire. It's your work, but something is missing.</w:t>
      </w:r>
    </w:p>
    <w:p>
      <w:r>
        <w:rPr>
          <w:color w:val="282828"/>
          <w:sz w:val="20"/>
        </w:rPr>
        <w:t>But in order to live in his way, you have to be able to do it, you have to have savings. You have to be supported by people. Yes, you have to live there, you have to feed yourself, you have to eat well, so you have to have some money. He was never refused that. For the eyes, do you want a little touch? What do you want on the eyes? No, but it's beautiful, you see, it's beautiful.</w:t>
      </w:r>
    </w:p>
    <w:p>
      <w:r>
        <w:rPr>
          <w:color w:val="282828"/>
          <w:sz w:val="20"/>
        </w:rPr>
        <w:t>Yes, I can do what I want. You know, I never put on makeup. Yes, I'm going to do it lightly. Even when I was, when I was going to dance. But that's old. But you can go dancing there. There I put on a little makeup.</w:t>
      </w:r>
    </w:p>
    <w:p>
      <w:r>
        <w:rPr>
          <w:b/>
          <w:sz w:val="22"/>
        </w:rPr>
        <w:t>Solange Raffovitch</w:t>
      </w:r>
      <w:r>
        <w:rPr>
          <w:color w:val="828282"/>
          <w:sz w:val="18"/>
        </w:rPr>
        <w:t xml:space="preserve">  [01:00:46]</w:t>
      </w:r>
    </w:p>
    <w:p>
      <w:r>
        <w:rPr>
          <w:color w:val="282828"/>
          <w:sz w:val="20"/>
        </w:rPr>
        <w:t>But it's old.</w:t>
      </w:r>
    </w:p>
    <w:p>
      <w:r>
        <w:rPr>
          <w:b/>
          <w:sz w:val="22"/>
        </w:rPr>
        <w:t>Jeanette</w:t>
      </w:r>
      <w:r>
        <w:rPr>
          <w:color w:val="828282"/>
          <w:sz w:val="18"/>
        </w:rPr>
        <w:t xml:space="preserve">  [01:00:50]</w:t>
      </w:r>
    </w:p>
    <w:p>
      <w:r>
        <w:rPr>
          <w:color w:val="282828"/>
          <w:sz w:val="20"/>
        </w:rPr>
        <w:t>It's even very old. You don't realize it. I'm talking about something I had 20 years ago. Now I have 100. You went dancing in the last century. Ah yes, I went to the Balajours. You can close your eyes. And again, you are lucky. You are going to dance even if there is no rider who invites you. You can dance without a rider. We had to wait for someone to invite us.</w:t>
      </w:r>
    </w:p>
    <w:p>
      <w:r>
        <w:rPr>
          <w:color w:val="282828"/>
          <w:sz w:val="20"/>
        </w:rPr>
        <w:t>Otherwise you couldn't dance, you had to wait. Well no. And then, at some point, you had a rider coming up and he didn't invite you. So you say, I'm sorry, I'm busy. But no one came to invite you. So you weren't busy. And you shouldn't have this problem, Jeanette. It was the good time. But even now, it's the good time. Tell me, there are colors. Yes, but I'm going to put more classic. What is it?</w:t>
      </w:r>
    </w:p>
    <w:p>
      <w:r>
        <w:rPr>
          <w:color w:val="282828"/>
          <w:sz w:val="20"/>
        </w:rPr>
        <w:t>Well, rather brown, beige. I don't even know the color of my eyes anymore. The firecrackers have gone out. They don't have color anymore. I don't know. Did you put your pants down?</w:t>
      </w:r>
    </w:p>
    <w:p>
      <w:r>
        <w:rPr>
          <w:b/>
          <w:sz w:val="22"/>
        </w:rPr>
        <w:t>Solange Raffovitch</w:t>
      </w:r>
      <w:r>
        <w:rPr>
          <w:color w:val="828282"/>
          <w:sz w:val="18"/>
        </w:rPr>
        <w:t xml:space="preserve">  [01:03:21]</w:t>
      </w:r>
    </w:p>
    <w:p>
      <w:r>
        <w:rPr>
          <w:color w:val="282828"/>
          <w:sz w:val="20"/>
        </w:rPr>
        <w:t>Yes, but that.</w:t>
      </w:r>
    </w:p>
    <w:p>
      <w:r>
        <w:rPr>
          <w:b/>
          <w:sz w:val="22"/>
        </w:rPr>
        <w:t>Jeanette</w:t>
      </w:r>
      <w:r>
        <w:rPr>
          <w:color w:val="828282"/>
          <w:sz w:val="18"/>
        </w:rPr>
        <w:t xml:space="preserve">  [01:03:24]</w:t>
      </w:r>
    </w:p>
    <w:p>
      <w:r>
        <w:rPr>
          <w:color w:val="282828"/>
          <w:sz w:val="20"/>
        </w:rPr>
        <w:t>I don't know if I'm going to wear them.</w:t>
      </w:r>
    </w:p>
    <w:p>
      <w:r>
        <w:rPr>
          <w:b/>
          <w:sz w:val="22"/>
        </w:rPr>
        <w:t>Solange Raffovitch</w:t>
      </w:r>
      <w:r>
        <w:rPr>
          <w:color w:val="828282"/>
          <w:sz w:val="18"/>
        </w:rPr>
        <w:t xml:space="preserve">  [01:03:28]</w:t>
      </w:r>
    </w:p>
    <w:p>
      <w:r>
        <w:rPr>
          <w:color w:val="282828"/>
          <w:sz w:val="20"/>
        </w:rPr>
        <w:t>I don't know if I'm going to wear them. It's a worn medal, that's why it's important.</w:t>
      </w:r>
    </w:p>
    <w:p>
      <w:r>
        <w:rPr>
          <w:b/>
          <w:sz w:val="22"/>
        </w:rPr>
        <w:t>Jeanette</w:t>
      </w:r>
      <w:r>
        <w:rPr>
          <w:color w:val="828282"/>
          <w:sz w:val="18"/>
        </w:rPr>
        <w:t xml:space="preserve">  [01:03:39]</w:t>
      </w:r>
    </w:p>
    <w:p>
      <w:r>
        <w:rPr>
          <w:color w:val="282828"/>
          <w:sz w:val="20"/>
        </w:rPr>
        <w:t>If ever it doesn't work.</w:t>
      </w:r>
    </w:p>
    <w:p>
      <w:r>
        <w:rPr>
          <w:b/>
          <w:sz w:val="22"/>
        </w:rPr>
        <w:t>Solange Raffovitch</w:t>
      </w:r>
      <w:r>
        <w:rPr>
          <w:color w:val="828282"/>
          <w:sz w:val="18"/>
        </w:rPr>
        <w:t xml:space="preserve">  [01:03:53]</w:t>
      </w:r>
    </w:p>
    <w:p>
      <w:r>
        <w:rPr>
          <w:color w:val="282828"/>
          <w:sz w:val="20"/>
        </w:rPr>
        <w:t>Perfect. Look at the camera. I'm just going to do a little flick with my thumb. You can see everything in the files. I'm always looking at the French.</w:t>
      </w:r>
    </w:p>
    <w:p>
      <w:r>
        <w:rPr>
          <w:b/>
          <w:sz w:val="22"/>
        </w:rPr>
        <w:t>Jeanette</w:t>
      </w:r>
      <w:r>
        <w:rPr>
          <w:color w:val="828282"/>
          <w:sz w:val="18"/>
        </w:rPr>
        <w:t xml:space="preserve">  [01:04:04]</w:t>
      </w:r>
    </w:p>
    <w:p>
      <w:r>
        <w:rPr>
          <w:color w:val="282828"/>
          <w:sz w:val="20"/>
        </w:rPr>
        <w:t>I'm always looking at the French. I'm always looking at the French.</w:t>
      </w:r>
    </w:p>
    <w:p>
      <w:r>
        <w:rPr>
          <w:b/>
          <w:sz w:val="22"/>
        </w:rPr>
        <w:t>Solange Raffovitch</w:t>
      </w:r>
      <w:r>
        <w:rPr>
          <w:color w:val="828282"/>
          <w:sz w:val="18"/>
        </w:rPr>
        <w:t xml:space="preserve">  [01:04:20]</w:t>
      </w:r>
    </w:p>
    <w:p>
      <w:r>
        <w:rPr>
          <w:color w:val="282828"/>
          <w:sz w:val="20"/>
        </w:rPr>
        <w:t>You have to smile. You don't have to smile.</w:t>
      </w:r>
    </w:p>
    <w:p>
      <w:r>
        <w:rPr>
          <w:b/>
          <w:sz w:val="22"/>
        </w:rPr>
        <w:t>Jess</w:t>
      </w:r>
      <w:r>
        <w:rPr>
          <w:color w:val="828282"/>
          <w:sz w:val="18"/>
        </w:rPr>
        <w:t xml:space="preserve">  [01:04:34]</w:t>
      </w:r>
    </w:p>
    <w:p>
      <w:r>
        <w:rPr>
          <w:color w:val="282828"/>
          <w:sz w:val="20"/>
        </w:rPr>
        <w:t>Great. No, no, no. You have to look at the camera. Just like that. Great. I'm enjoying this, Julian. Take your time. Thank you. So, thank you for coming. Thank you for coming. Thank you for coming. Thank you. Thank you. I don't have three of you. Thank you. We will get the cake. Yes, yes, yes, yes, of course. Yes. You're very welcome. Thank you. Thank you. Thank you for coming. Thank you.</w:t>
      </w:r>
    </w:p>
    <w:p>
      <w:r>
        <w:rPr>
          <w:color w:val="282828"/>
          <w:sz w:val="20"/>
        </w:rPr>
        <w:t>So, we proposed the idea of a family. I had time to look at it. We found everything. You stopped working at the theater. Well, I stopped working at the theater. The most beautiful. The most progressive. The most progressive. Exactly. And I was looking for courage. You were looking for courage? Yes. And in the morning, I had an idea. Because he had to say no to me.</w:t>
      </w:r>
    </w:p>
    <w:p>
      <w:r>
        <w:rPr>
          <w:color w:val="282828"/>
          <w:sz w:val="20"/>
        </w:rPr>
        <w:t>But he had the chance to choose a job. And it really worked. And it worked. I'm Jillian. I'm sorry, I don't speak French. She's Jess. She's Jess. She can stand. Jess, do you mind if I sit next to you? No. this is okay. This is fine. This is fine. I'm just going to put this there. Let me see your glasses. Oh, I love the glasses. No, no, no, no, no. We've got to keep the glasses.</w:t>
      </w:r>
    </w:p>
    <w:p>
      <w:r>
        <w:rPr>
          <w:color w:val="282828"/>
          <w:sz w:val="20"/>
        </w:rPr>
        <w:t>Let's take this off, too. I think it's good. There's that. Hey, what? Nothing. No, no, no, no, no. Oh, let's... okay. So let's bring her to maybe... There's something that I like about... There's something that I like about Barbados. I just want to see this. I like the color. It's fine. I said, what did you say? I said, what did you say? I said, what did you say?</w:t>
      </w:r>
    </w:p>
    <w:p>
      <w:r>
        <w:rPr>
          <w:color w:val="282828"/>
          <w:sz w:val="20"/>
        </w:rPr>
        <w:t>We can bring her with someone else, actually. Okay. Okay.</w:t>
      </w:r>
    </w:p>
    <w:p>
      <w:r>
        <w:rPr>
          <w:b/>
          <w:sz w:val="22"/>
        </w:rPr>
        <w:t>Unknown Guest</w:t>
      </w:r>
      <w:r>
        <w:rPr>
          <w:color w:val="828282"/>
          <w:sz w:val="18"/>
        </w:rPr>
        <w:t xml:space="preserve">  [01:17:35]</w:t>
      </w:r>
    </w:p>
    <w:p>
      <w:r>
        <w:rPr>
          <w:color w:val="282828"/>
          <w:sz w:val="20"/>
        </w:rPr>
        <w:t>Close your mouth one more time. What? Okay. I love Barbados. I love this picture. It's okay, it's okay. Yes, I like her.</w:t>
      </w:r>
    </w:p>
    <w:p>
      <w:r>
        <w:rPr>
          <w:b/>
          <w:sz w:val="22"/>
        </w:rPr>
        <w:t>Solange Raffovitch</w:t>
      </w:r>
      <w:r>
        <w:rPr>
          <w:color w:val="828282"/>
          <w:sz w:val="18"/>
        </w:rPr>
        <w:t xml:space="preserve">  [01:18:40]</w:t>
      </w:r>
    </w:p>
    <w:p>
      <w:r>
        <w:rPr>
          <w:color w:val="282828"/>
          <w:sz w:val="20"/>
        </w:rPr>
        <w:t>I'm going to tell you something. If you're going to go and find the machine, you have to do it well. You have to do it well. That's what you have to do. To what extent... It's a clarification. To what extent does it affect our way of thinking, of acting, of choosing? I think that's it.</w:t>
      </w:r>
    </w:p>
    <w:p>
      <w:r>
        <w:rPr>
          <w:b/>
          <w:sz w:val="22"/>
        </w:rPr>
        <w:t>Unknown Guest</w:t>
      </w:r>
      <w:r>
        <w:rPr>
          <w:color w:val="828282"/>
          <w:sz w:val="18"/>
        </w:rPr>
        <w:t xml:space="preserve">  [01:19:03]</w:t>
      </w:r>
    </w:p>
    <w:p>
      <w:r>
        <w:rPr>
          <w:color w:val="282828"/>
          <w:sz w:val="20"/>
        </w:rPr>
        <w:t>I think that's it.</w:t>
      </w:r>
    </w:p>
    <w:p>
      <w:r>
        <w:rPr>
          <w:b/>
          <w:sz w:val="22"/>
        </w:rPr>
        <w:t>Solange Raffovitch</w:t>
      </w:r>
      <w:r>
        <w:rPr>
          <w:color w:val="828282"/>
          <w:sz w:val="18"/>
        </w:rPr>
        <w:t xml:space="preserve">  [01:19:06]</w:t>
      </w:r>
    </w:p>
    <w:p>
      <w:r>
        <w:rPr>
          <w:color w:val="282828"/>
          <w:sz w:val="20"/>
        </w:rPr>
        <w:t>Mr. Juliet, everybody knows each other. It was very nice. Until the day when my boss tells you, how did you learn to speak French? That's what I'm saying. It's very important. That's what I feel. It's a challenge. It's a challenge. It's a challenge. It's a challenge. How are you, breaths?</w:t>
      </w:r>
    </w:p>
    <w:p>
      <w:r>
        <w:rPr>
          <w:b/>
          <w:sz w:val="22"/>
        </w:rPr>
        <w:t>Frania Verniote</w:t>
      </w:r>
      <w:r>
        <w:rPr>
          <w:color w:val="828282"/>
          <w:sz w:val="18"/>
        </w:rPr>
        <w:t xml:space="preserve">  [01:19:49]</w:t>
      </w:r>
    </w:p>
    <w:p>
      <w:r>
        <w:rPr>
          <w:color w:val="282828"/>
          <w:sz w:val="20"/>
        </w:rPr>
        <w:t>Want me to help you? How are you? I wanted to help you, but I could not get through Did you lose the paper? Did they fall? I don't have a pen, I just have the paper, that's all. Can you look if there are any that have fallen? Are there any that have fallen? There are two that are missing. How many are there in total? It must be on the other side. Maybe they forgot to put them.</w:t>
      </w:r>
    </w:p>
    <w:p>
      <w:r>
        <w:rPr>
          <w:color w:val="282828"/>
          <w:sz w:val="20"/>
        </w:rPr>
        <w:t>Do you want us to help you put them? I'm filming. There are three questions that I'm going to ask you, plus two little riddles that I'm going to ask you to solve. I'm going to go gradually, and I'm going to enlist you with this device. I'm going to present it to you in front of you, so that we can hear what it is. Are you ready? Yes, I can hear.</w:t>
      </w:r>
    </w:p>
    <w:p>
      <w:r>
        <w:rPr>
          <w:color w:val="282828"/>
          <w:sz w:val="20"/>
        </w:rPr>
        <w:t>I'm going to get closer to you, and I'm going to speak a little louder. Tell me if you can't hear what I'm saying. I can't hear you. F-R-A-N-I-A-V-E-R-N-I-O-T-E-R-L-I-N-D Where are you from? I'm from Poland. Thank you. You told me that you were going to do a quiz. Yes. I'm going to give you the first question. I'm going to give you the second question. I'm going to give you the third question.</w:t>
      </w:r>
    </w:p>
    <w:p>
      <w:r>
        <w:rPr>
          <w:color w:val="282828"/>
          <w:sz w:val="20"/>
        </w:rPr>
        <w:t>I'm going to give you the fourth question. I'm going to give you the fifth question. I'm going to give you the sixth question. I'm going to give you the seventh question. I'm going to give you the eighth question. I'm going to give you the ninth question. I'm going to give you the tenth question. I'm going to give you the eleventh question. I'm going to give you the twelveth question.</w:t>
      </w:r>
    </w:p>
    <w:p>
      <w:r>
        <w:rPr>
          <w:color w:val="282828"/>
          <w:sz w:val="20"/>
        </w:rPr>
        <w:t>I'm going to give you the thirteenth question. I'm going to give you the fourteenth question. I'm going to give you the fifteenth question. I'm going to give you the sixteenth question. I'm going to give you the seventeenth question. I'm going to give you the eighteenth question. I'm going to give you the ninth question. I'm going to give you the tenth question.</w:t>
      </w:r>
    </w:p>
    <w:p>
      <w:r>
        <w:rPr>
          <w:color w:val="282828"/>
          <w:sz w:val="20"/>
        </w:rPr>
        <w:t>I'm going to give you the eleventh question. I'm going to give you the twelfth question. I'm going to give you the thirteenth question. I'm going to give you the twelfth question. I'm going to give you the eighteenth question. I'm going to give you the twelfth question.</w:t>
      </w:r>
    </w:p>
    <w:p>
      <w:r>
        <w:rPr>
          <w:b/>
          <w:sz w:val="22"/>
        </w:rPr>
        <w:t>Solange Raffovitch</w:t>
      </w:r>
      <w:r>
        <w:rPr>
          <w:color w:val="828282"/>
          <w:sz w:val="18"/>
        </w:rPr>
        <w:t xml:space="preserve">  [01:28:47]</w:t>
      </w:r>
    </w:p>
    <w:p>
      <w:r>
        <w:rPr>
          <w:color w:val="282828"/>
          <w:sz w:val="20"/>
        </w:rPr>
        <w:t>I'm going to give you the nineteenth question.</w:t>
      </w:r>
    </w:p>
    <w:p>
      <w:r>
        <w:rPr>
          <w:b/>
          <w:sz w:val="22"/>
        </w:rPr>
        <w:t>Frania Verniote</w:t>
      </w:r>
      <w:r>
        <w:rPr>
          <w:color w:val="828282"/>
          <w:sz w:val="18"/>
        </w:rPr>
        <w:t xml:space="preserve">  [01:29:07]</w:t>
      </w:r>
    </w:p>
    <w:p>
      <w:r>
        <w:rPr>
          <w:color w:val="282828"/>
          <w:sz w:val="20"/>
        </w:rPr>
        <w:t>I'm going to give you the nineteenth question. I'm going to give you the twelfth question. I'm going to give you the thirteenth question. It's like a bullet in the head. It's directly shot, right? Yes. And when your mother let you go, what did you feel at that moment of fear?</w:t>
      </w:r>
    </w:p>
    <w:p>
      <w:r>
        <w:rPr>
          <w:b/>
          <w:sz w:val="22"/>
        </w:rPr>
        <w:t>Solange Raffovitch</w:t>
      </w:r>
      <w:r>
        <w:rPr>
          <w:color w:val="828282"/>
          <w:sz w:val="18"/>
        </w:rPr>
        <w:t xml:space="preserve">  [01:30:11]</w:t>
      </w:r>
    </w:p>
    <w:p>
      <w:r>
        <w:rPr>
          <w:color w:val="282828"/>
          <w:sz w:val="20"/>
        </w:rPr>
        <w:t>The fear that I had for my mother. I could not stand it anymore.</w:t>
      </w:r>
    </w:p>
    <w:p>
      <w:r>
        <w:rPr>
          <w:b/>
          <w:sz w:val="22"/>
        </w:rPr>
        <w:t>Frania Verniote</w:t>
      </w:r>
      <w:r>
        <w:rPr>
          <w:color w:val="828282"/>
          <w:sz w:val="18"/>
        </w:rPr>
        <w:t xml:space="preserve">  [01:30:18]</w:t>
      </w:r>
    </w:p>
    <w:p>
      <w:r>
        <w:rPr>
          <w:color w:val="282828"/>
          <w:sz w:val="20"/>
        </w:rPr>
        <w:t>My father was... I don't remember what his name was. He was 11 years old. They took the gun away from my brother. My brother was wounded. And as soon as they showed me, they put the gun down. And as soon as they showed me the guns, they said, I said to him,</w:t>
      </w:r>
    </w:p>
    <w:p>
      <w:r>
        <w:rPr>
          <w:b/>
          <w:sz w:val="22"/>
        </w:rPr>
        <w:t>Solange Raffovitch</w:t>
      </w:r>
      <w:r>
        <w:rPr>
          <w:color w:val="828282"/>
          <w:sz w:val="18"/>
        </w:rPr>
        <w:t xml:space="preserve">  [01:30:52]</w:t>
      </w:r>
    </w:p>
    <w:p>
      <w:r>
        <w:rPr>
          <w:color w:val="282828"/>
          <w:sz w:val="20"/>
        </w:rPr>
        <w:t>you know, you could take him to the hospital. He was afraid. Because he knew it was going to be complicated.</w:t>
      </w:r>
    </w:p>
    <w:p>
      <w:r>
        <w:rPr>
          <w:b/>
          <w:sz w:val="22"/>
        </w:rPr>
        <w:t>Frania Verniote</w:t>
      </w:r>
      <w:r>
        <w:rPr>
          <w:color w:val="828282"/>
          <w:sz w:val="18"/>
        </w:rPr>
        <w:t xml:space="preserve">  [01:31:03]</w:t>
      </w:r>
    </w:p>
    <w:p>
      <w:r>
        <w:rPr>
          <w:color w:val="282828"/>
          <w:sz w:val="20"/>
        </w:rPr>
        <w:t>I wanted to ask you a question. Do you have an object, that you have in your house, that is very special, compared to your child? An object.</w:t>
      </w:r>
    </w:p>
    <w:p>
      <w:r>
        <w:rPr>
          <w:b/>
          <w:sz w:val="22"/>
        </w:rPr>
        <w:t>Solange Raffovitch</w:t>
      </w:r>
      <w:r>
        <w:rPr>
          <w:color w:val="828282"/>
          <w:sz w:val="18"/>
        </w:rPr>
        <w:t xml:space="preserve">  [01:31:18]</w:t>
      </w:r>
    </w:p>
    <w:p>
      <w:r>
        <w:rPr>
          <w:color w:val="282828"/>
          <w:sz w:val="20"/>
        </w:rPr>
        <w:t>An object? It's violence.</w:t>
      </w:r>
    </w:p>
    <w:p>
      <w:r>
        <w:rPr>
          <w:b/>
          <w:sz w:val="22"/>
        </w:rPr>
        <w:t>Frania Verniote</w:t>
      </w:r>
      <w:r>
        <w:rPr>
          <w:color w:val="828282"/>
          <w:sz w:val="18"/>
        </w:rPr>
        <w:t xml:space="preserve">  [01:31:22]</w:t>
      </w:r>
    </w:p>
    <w:p>
      <w:r>
        <w:rPr>
          <w:color w:val="282828"/>
          <w:sz w:val="20"/>
        </w:rPr>
        <w:t>Violence. My brother was a very good violist. My brother had it. He had something. But it's gone. We don't see it anymore. I'm going to forget. Do you have any other questions? My brother is a journalist. One day, with my husband, we went somewhere. We ate a sausage. We ate a sausage. If people from North Africa didn't arrive, I don't know. I don't know. Maybe. Maybe. Maybe. Maybe. Maybe. Maybe.</w:t>
      </w:r>
    </w:p>
    <w:p>
      <w:r>
        <w:rPr>
          <w:color w:val="282828"/>
          <w:sz w:val="20"/>
        </w:rPr>
        <w:t>Maybe. Maybe. Maybe. I don't know why,</w:t>
      </w:r>
    </w:p>
    <w:p>
      <w:r>
        <w:rPr>
          <w:color w:val="AAAAAA"/>
          <w:sz w:val="16"/>
        </w:rPr>
        <w:t>[01:32:44]</w:t>
      </w:r>
    </w:p>
    <w:p>
      <w:r>
        <w:rPr>
          <w:color w:val="282828"/>
          <w:sz w:val="20"/>
        </w:rPr>
        <w:t>This is really a Portuguese house. These are Spaniards, brought all the way from France, brought all the way from France, I'm so sad about the defeat of Macron. We must not go a step back. We have to have resolve You have been told that if you want to take part in life you have to be bold &amp; ambitious Come on...</w:t>
      </w:r>
    </w:p>
    <w:p>
      <w:r>
        <w:rPr>
          <w:color w:val="282828"/>
          <w:sz w:val="20"/>
        </w:rPr>
        <w:t>He doesn'tτόwant to be President of the Republic You have seen everything in a family of workers I did what I had to do I went to the markets I have always been told that And if I could do it again My son didn't like studies He did music I went to work It wasn't work It was with pleasure Because when you say you go to work It's sometimes a little bit painful But no, I went to work It was for my pleasure As for my son, he never said I'm going to work He made the choice What I can say is Yes, I'm happy with my life But maybe you wouldn't be either But what I say is Do what you want</w:t>
      </w:r>
    </w:p>
    <w:p>
      <w:r>
        <w:rPr>
          <w:b/>
          <w:sz w:val="22"/>
        </w:rPr>
        <w:t>Solange Raffovitch</w:t>
      </w:r>
      <w:r>
        <w:rPr>
          <w:color w:val="828282"/>
          <w:sz w:val="18"/>
        </w:rPr>
        <w:t xml:space="preserve">  [01:34:42]</w:t>
      </w:r>
    </w:p>
    <w:p>
      <w:r>
        <w:rPr>
          <w:color w:val="282828"/>
          <w:sz w:val="20"/>
        </w:rPr>
        <w:t>That's what I think</w:t>
      </w:r>
    </w:p>
    <w:p>
      <w:r>
        <w:rPr>
          <w:b/>
          <w:sz w:val="22"/>
        </w:rPr>
        <w:t>Frania Verniote</w:t>
      </w:r>
      <w:r>
        <w:rPr>
          <w:color w:val="828282"/>
          <w:sz w:val="18"/>
        </w:rPr>
        <w:t xml:space="preserve">  [01:34:44]</w:t>
      </w:r>
    </w:p>
    <w:p>
      <w:r>
        <w:rPr>
          <w:color w:val="282828"/>
          <w:sz w:val="20"/>
        </w:rPr>
        <w:t>That's what I want Thank you very much for those instant answers to the questions My next question is Do you want to share something in this interview? A memory?</w:t>
      </w:r>
    </w:p>
    <w:p>
      <w:r>
        <w:rPr>
          <w:color w:val="282828"/>
          <w:sz w:val="20"/>
        </w:rPr>
        <w:t>Add something We have our heads full of memories That's right We can talk about it Everything Everything can bring you back to what happened But If we don't want to film it we can talk about it We can do the same more in detail I can do it with the documents People are waiting for me And I have to go down And in front of me there is a big lady That's what I say She looked big to me At the time I had no money She goes down I give her the documents She shows me the documents She gives me the documents And she starts to leave And I jump out of the train I grab her by the leg And we start to walk little by little We arrive at the end She goes right I go left And that is a moment I didn't predict But that visceral fear that animal fear is something horrible horrible I had other fears before other fears But this one I repeat Even now when I talk to you I have a sore stomach And a lot of students ask me What made me have this reaction I have the ability to explain I don't have the answer I don't have the answer I don't know But what is extraordinary and I often speak to young people We thank young men who had so many just and honest fractions of second without knowing this woman she could have imagined she could have imagined We have been just and honest Thank you I had other fears but I can tell you I stopped walking all the time during the whole war There was the fear of our passage in Switzerland this group of 12 children who went that night Can you tell me about your passage in Switzerland?</w:t>
      </w:r>
    </w:p>
    <w:p>
      <w:r>
        <w:rPr>
          <w:color w:val="282828"/>
          <w:sz w:val="20"/>
        </w:rPr>
        <w:t>Yes, I went to Switzerland after this fear I found the priest of this village and like a child I wanted him to convert me in my head of a child in my vestige and that's where this priest told me that I would go to Switzerland with the parishioner I didn't believe at the time I did a lot of research I did a lot of research How could he know that he was going to be converted?</w:t>
      </w:r>
    </w:p>
    <w:p>
      <w:r>
        <w:rPr>
          <w:color w:val="282828"/>
          <w:sz w:val="20"/>
        </w:rPr>
        <w:t>So that's how it happened I went with Maria I learned after the war of course I also learned that she had been arrested Tortured, raped, put in prison, in the Almas prison, in front of the Gestapo. And there, this prison, there is hell, a house of suffering. It's great. It's unfair to turn things around.</w:t>
      </w:r>
    </w:p>
    <w:p>
      <w:r>
        <w:rPr>
          <w:color w:val="282828"/>
          <w:sz w:val="20"/>
        </w:rPr>
        <w:t>In the face of all these young people of our time, who died for us, we can no longer live in peace. So maybe it's time to talk about the young people of today. What is the meaning of hope today? No, no, not at all. I'm filming a film of the day. Thank you. We're going to have fun. Are you okay? Yes, I'm fine.</w:t>
      </w:r>
    </w:p>
    <w:p>
      <w:r>
        <w:rPr>
          <w:b/>
          <w:sz w:val="22"/>
        </w:rPr>
        <w:t>Solange Raffovitch</w:t>
      </w:r>
      <w:r>
        <w:rPr>
          <w:color w:val="828282"/>
          <w:sz w:val="18"/>
        </w:rPr>
        <w:t xml:space="preserve">  [01:41:54]</w:t>
      </w:r>
    </w:p>
    <w:p>
      <w:r>
        <w:rPr>
          <w:color w:val="282828"/>
          <w:sz w:val="20"/>
        </w:rPr>
        <w:t>We're going to do it individually now. Yes. I've never been photographed so much. It's your moment. Perfect, you are perfect. Look at the camera.</w:t>
      </w:r>
    </w:p>
    <w:p>
      <w:r>
        <w:rPr>
          <w:b/>
          <w:sz w:val="22"/>
        </w:rPr>
        <w:t>Marcelle</w:t>
      </w:r>
      <w:r>
        <w:rPr>
          <w:color w:val="828282"/>
          <w:sz w:val="18"/>
        </w:rPr>
        <w:t xml:space="preserve">  [01:42:24]</w:t>
      </w:r>
    </w:p>
    <w:p>
      <w:r>
        <w:rPr>
          <w:color w:val="282828"/>
          <w:sz w:val="20"/>
        </w:rPr>
        <w:t>I'm going to take a picture of you. I'm going to take a picture of you. I'm going to take a picture of you. I'm going to take a picture of you. I'm going to take a picture of you. I'm going to take a picture of you. I'm going to take a picture of you. I'm going to take a picture of you. I'm going to take a picture of you. I'm going to take a picture of you. I'm going to take a picture of you.</w:t>
      </w:r>
    </w:p>
    <w:p>
      <w:r>
        <w:rPr>
          <w:color w:val="282828"/>
          <w:sz w:val="20"/>
        </w:rPr>
        <w:t>I'm going to take a picture of you. I'm going to take a picture of you. I'm going to take a picture of you. I'm going to take a picture of you. I'm going to take a picture of you.</w:t>
      </w:r>
    </w:p>
    <w:p>
      <w:r>
        <w:rPr>
          <w:b/>
          <w:sz w:val="22"/>
        </w:rPr>
        <w:t>Solange Raffovitch</w:t>
      </w:r>
      <w:r>
        <w:rPr>
          <w:color w:val="828282"/>
          <w:sz w:val="18"/>
        </w:rPr>
        <w:t xml:space="preserve">  [01:46:54]</w:t>
      </w:r>
    </w:p>
    <w:p>
      <w:r>
        <w:rPr>
          <w:color w:val="282828"/>
          <w:sz w:val="20"/>
        </w:rPr>
        <w:t>I'm going to take a picture of you.</w:t>
      </w:r>
    </w:p>
    <w:p>
      <w:r>
        <w:rPr>
          <w:b/>
          <w:sz w:val="22"/>
        </w:rPr>
        <w:t>Marcelle</w:t>
      </w:r>
      <w:r>
        <w:rPr>
          <w:color w:val="828282"/>
          <w:sz w:val="18"/>
        </w:rPr>
        <w:t xml:space="preserve">  [01:47:04]</w:t>
      </w:r>
    </w:p>
    <w:p>
      <w:r>
        <w:rPr>
          <w:color w:val="282828"/>
          <w:sz w:val="20"/>
        </w:rPr>
        <w:t>I'm going to take a picture of you.</w:t>
      </w:r>
    </w:p>
    <w:p>
      <w:r>
        <w:rPr>
          <w:b/>
          <w:sz w:val="22"/>
        </w:rPr>
        <w:t>Solange Raffovitch</w:t>
      </w:r>
      <w:r>
        <w:rPr>
          <w:color w:val="828282"/>
          <w:sz w:val="18"/>
        </w:rPr>
        <w:t xml:space="preserve">  [01:47:24]</w:t>
      </w:r>
    </w:p>
    <w:p>
      <w:r>
        <w:rPr>
          <w:color w:val="282828"/>
          <w:sz w:val="20"/>
        </w:rPr>
        <w:t>I'm going to take a picture of you. I'm going to take a picture of you. I'm going to take a picture of you. I'm going to take a picture of you. I'm going to take a picture of you.</w:t>
      </w:r>
    </w:p>
    <w:p>
      <w:r>
        <w:rPr>
          <w:b/>
          <w:sz w:val="22"/>
        </w:rPr>
        <w:t>Marcelle</w:t>
      </w:r>
      <w:r>
        <w:rPr>
          <w:color w:val="828282"/>
          <w:sz w:val="18"/>
        </w:rPr>
        <w:t xml:space="preserve">  [01:49:04]</w:t>
      </w:r>
    </w:p>
    <w:p>
      <w:r>
        <w:rPr>
          <w:color w:val="282828"/>
          <w:sz w:val="20"/>
        </w:rPr>
        <w:t>I'm going to take a picture of you. I'm going to take a picture of you. I'm going to take a picture of you. I was born five days ago, my sister-in-law committed suicide, she was deceased. When I was born... I am the eldest, and my two sisters were deceased before me. She lost everything, my family and my children as well. She died before me. I'm so happy. I'm so happy. I'm so happy. I'm so happy.</w:t>
      </w:r>
    </w:p>
    <w:p>
      <w:r>
        <w:rPr>
          <w:color w:val="282828"/>
          <w:sz w:val="20"/>
        </w:rPr>
        <w:t>I'm so happy. I'm so happy. I'm so happy. I'm so happy. I have three children. I have two daughters. I'm so happy. I'm so happy. I'm so happy. I'm so happy. I've never heard of that.</w:t>
      </w:r>
    </w:p>
    <w:p>
      <w:r>
        <w:rPr>
          <w:b/>
          <w:sz w:val="22"/>
        </w:rPr>
        <w:t>Solange Raffovitch</w:t>
      </w:r>
      <w:r>
        <w:rPr>
          <w:color w:val="828282"/>
          <w:sz w:val="18"/>
        </w:rPr>
        <w:t xml:space="preserve">  [01:52:49]</w:t>
      </w:r>
    </w:p>
    <w:p>
      <w:r>
        <w:rPr>
          <w:color w:val="282828"/>
          <w:sz w:val="20"/>
        </w:rPr>
        <w:t>I've spoken to you about biology when we talk about Darwin and evolution. We don't always have the right to teach in the United States.</w:t>
      </w:r>
    </w:p>
    <w:p>
      <w:r>
        <w:rPr>
          <w:b/>
          <w:sz w:val="22"/>
        </w:rPr>
        <w:t>Marcelle</w:t>
      </w:r>
      <w:r>
        <w:rPr>
          <w:color w:val="828282"/>
          <w:sz w:val="18"/>
        </w:rPr>
        <w:t xml:space="preserve">  [01:53:03]</w:t>
      </w:r>
    </w:p>
    <w:p>
      <w:r>
        <w:rPr>
          <w:color w:val="282828"/>
          <w:sz w:val="20"/>
        </w:rPr>
        <w:t>It depends on the country.</w:t>
      </w:r>
    </w:p>
    <w:p>
      <w:r>
        <w:rPr>
          <w:b/>
          <w:sz w:val="22"/>
        </w:rPr>
        <w:t>Solange Raffovitch</w:t>
      </w:r>
      <w:r>
        <w:rPr>
          <w:color w:val="828282"/>
          <w:sz w:val="18"/>
        </w:rPr>
        <w:t xml:space="preserve">  [01:53:06]</w:t>
      </w:r>
    </w:p>
    <w:p>
      <w:r>
        <w:rPr>
          <w:color w:val="282828"/>
          <w:sz w:val="20"/>
        </w:rPr>
        <w:t>But I taught.</w:t>
      </w:r>
    </w:p>
    <w:p>
      <w:r>
        <w:rPr>
          <w:b/>
          <w:sz w:val="22"/>
        </w:rPr>
        <w:t>Marcelle</w:t>
      </w:r>
      <w:r>
        <w:rPr>
          <w:color w:val="828282"/>
          <w:sz w:val="18"/>
        </w:rPr>
        <w:t xml:space="preserve">  [01:53:08]</w:t>
      </w:r>
    </w:p>
    <w:p>
      <w:r>
        <w:rPr>
          <w:color w:val="282828"/>
          <w:sz w:val="20"/>
        </w:rPr>
        <w:t>You were a teacher in high school? In high school.</w:t>
      </w:r>
    </w:p>
    <w:p>
      <w:r>
        <w:rPr>
          <w:b/>
          <w:sz w:val="22"/>
        </w:rPr>
        <w:t>Solange Raffovitch</w:t>
      </w:r>
      <w:r>
        <w:rPr>
          <w:color w:val="828282"/>
          <w:sz w:val="18"/>
        </w:rPr>
        <w:t xml:space="preserve">  [01:53:15]</w:t>
      </w:r>
    </w:p>
    <w:p>
      <w:r>
        <w:rPr>
          <w:color w:val="282828"/>
          <w:sz w:val="20"/>
        </w:rPr>
        <w:t>I had great students, 16, 17 years old. We could talk about racism. I could talk about it in general, but I didn't talk about it personally. But once I was retired, we decided to make it known. We started to look for children who had been deported in schools. It was a very complicated job. In France, we don't put religion on the identity papers. So how do you know if a child is Jewish?</w:t>
      </w:r>
    </w:p>
    <w:p>
      <w:r>
        <w:rPr>
          <w:color w:val="282828"/>
          <w:sz w:val="20"/>
        </w:rPr>
        <w:t>The name, the origin of the parents, the job of the parents, the place of residence, all of that made it possible to think that such a child was Jewish. And then we compared the results of our research with the Niels de Klarsveld. And then we could know if the child was really Jewish and if he had been deported, when, how. And for 20 years, I've been doing this work. I continue.</w:t>
      </w:r>
    </w:p>
    <w:p>
      <w:r>
        <w:rPr>
          <w:b/>
          <w:sz w:val="22"/>
        </w:rPr>
        <w:t>Marcelle</w:t>
      </w:r>
      <w:r>
        <w:rPr>
          <w:color w:val="828282"/>
          <w:sz w:val="18"/>
        </w:rPr>
        <w:t xml:space="preserve">  [01:55:07]</w:t>
      </w:r>
    </w:p>
    <w:p>
      <w:r>
        <w:rPr>
          <w:color w:val="282828"/>
          <w:sz w:val="20"/>
        </w:rPr>
        <w:t>And it's to register who was Jewish?</w:t>
      </w:r>
    </w:p>
    <w:p>
      <w:r>
        <w:rPr>
          <w:b/>
          <w:sz w:val="22"/>
        </w:rPr>
        <w:t>Solange Raffovitch</w:t>
      </w:r>
      <w:r>
        <w:rPr>
          <w:color w:val="828282"/>
          <w:sz w:val="18"/>
        </w:rPr>
        <w:t xml:space="preserve">  [01:55:12]</w:t>
      </w:r>
    </w:p>
    <w:p>
      <w:r>
        <w:rPr>
          <w:color w:val="282828"/>
          <w:sz w:val="20"/>
        </w:rPr>
        <w:t>Yes, who was in this school and was deported, when. And we have stone plates.</w:t>
      </w:r>
    </w:p>
    <w:p>
      <w:r>
        <w:rPr>
          <w:b/>
          <w:sz w:val="22"/>
        </w:rPr>
        <w:t>Marcelle</w:t>
      </w:r>
      <w:r>
        <w:rPr>
          <w:color w:val="828282"/>
          <w:sz w:val="18"/>
        </w:rPr>
        <w:t xml:space="preserve">  [01:55:28]</w:t>
      </w:r>
    </w:p>
    <w:p>
      <w:r>
        <w:rPr>
          <w:color w:val="282828"/>
          <w:sz w:val="20"/>
        </w:rPr>
        <w:t>Did you do this outside of all the schools in Paris? Outside, it's the same title, the same text for everyone. And inside the schools, we have plates with the children's names. Nominations. Nominations. Nominations. Yes, of course. Yes, of course. Yes, of course. Yes, of course. So, there are still some who are Jewish today, but only a few. So, I see that you see a lot of different names.</w:t>
      </w:r>
    </w:p>
    <w:p>
      <w:r>
        <w:rPr>
          <w:color w:val="282828"/>
          <w:sz w:val="20"/>
        </w:rPr>
        <w:t>How can you describe this wall? It's classified, right? According to a certain order here. Exactly. It's the year it was built. All of this is 1942. Absolutely. All of this is from 1942, and it's still the case of the wall which is still behind it. In 1943, and behind it, it is still open. So, you see, there have been three different names since the beginning. So, we have four. Yes.</w:t>
      </w:r>
    </w:p>
    <w:p>
      <w:r>
        <w:rPr>
          <w:color w:val="282828"/>
          <w:sz w:val="20"/>
        </w:rPr>
        <w:t>And we also have the name roulette. And you can see that next to me, there is still number 1. There are still some names missing. There are few many more. Number 8. There are some more. It's the year it's built, by oneself. I have 1937. A lot of windows being built. Do you have any questions? No? There are a lot of names of my family with S and Z here. Yes. Indeed, it's written just like that.</w:t>
      </w:r>
    </w:p>
    <w:p>
      <w:r>
        <w:rPr>
          <w:color w:val="282828"/>
          <w:sz w:val="20"/>
        </w:rPr>
        <w:t>You will see. Yes. Here, I have an alphabet book, sometimes it's just that the names were very common in the books. Okay for you? Yes. Any questions about that? No? No. So, go ahead, please. Excuse me. I would like to tell these little children who have come to visit that at the top, you see where it says 1942? On the first line, the last name... Here, the last name is my father's name. Moritz?</w:t>
      </w:r>
    </w:p>
    <w:p>
      <w:r>
        <w:rPr>
          <w:color w:val="282828"/>
          <w:sz w:val="20"/>
        </w:rPr>
        <w:t>Yes. The last one. Mal... Malek...</w:t>
      </w:r>
    </w:p>
    <w:p>
      <w:r>
        <w:rPr>
          <w:b/>
          <w:sz w:val="22"/>
        </w:rPr>
        <w:t>Solange Raffovitch</w:t>
      </w:r>
      <w:r>
        <w:rPr>
          <w:color w:val="828282"/>
          <w:sz w:val="18"/>
        </w:rPr>
        <w:t xml:space="preserve">  [02:00:46]</w:t>
      </w:r>
    </w:p>
    <w:p>
      <w:r>
        <w:rPr>
          <w:color w:val="282828"/>
          <w:sz w:val="20"/>
        </w:rPr>
        <w:t>Malek Schwarzkopf.</w:t>
      </w:r>
    </w:p>
    <w:p>
      <w:r>
        <w:rPr>
          <w:b/>
          <w:sz w:val="22"/>
        </w:rPr>
        <w:t>Elisa</w:t>
      </w:r>
      <w:r>
        <w:rPr>
          <w:color w:val="828282"/>
          <w:sz w:val="18"/>
        </w:rPr>
        <w:t xml:space="preserve">  [02:00:47]</w:t>
      </w:r>
    </w:p>
    <w:p>
      <w:r>
        <w:rPr>
          <w:color w:val="282828"/>
          <w:sz w:val="20"/>
        </w:rPr>
        <w:t>Okay. That was my father. I was younger than you when the Germans took him. Have a good day, children. And did he survive? No. So, why is it so interesting what you have just said? As you can see here, it's a little bit of a... Go ahead, go ahead. No, no, go ahead, thank you. Ah, you too. No, no, I know. There is no recognizable face. I'm playing with words. I'm aware of that too. Okay, thank you.</w:t>
      </w:r>
    </w:p>
    <w:p>
      <w:r>
        <w:rPr>
          <w:color w:val="282828"/>
          <w:sz w:val="20"/>
        </w:rPr>
        <w:t>Do you have any other questions? Yes, but still... But yes, but yes. It's still people who are used to witnessing. The dead who speak. Okay? It makes you want to speak. They are obliged. Either it's the little children who ask questions. Not the children. The little children. It makes you want to speak. It makes you want to speak. It's the pharaohs. You've never heard of it. It's news for you.</w:t>
      </w:r>
    </w:p>
    <w:p>
      <w:r>
        <w:rPr>
          <w:color w:val="282828"/>
          <w:sz w:val="20"/>
        </w:rPr>
        <w:t>Ah, yes. It's going to mark you. Ah, well, I know that. Well, as soon as I get into this room... Do you have a job? I'm independent. I'm a videographer. And I'm here for... It's the first time. That's for sure. You have to come back. You don't have a choice. You don't have a choice. Hello. Hello. My friends. My great friends. They're flying. They're flying. Come sit down. Come sit down.</w:t>
      </w:r>
    </w:p>
    <w:p>
      <w:r>
        <w:rPr>
          <w:color w:val="282828"/>
          <w:sz w:val="20"/>
        </w:rPr>
        <w:t>Now, if there's something... Come, come. It's been a long time. What's going on there? Well, well. Well, well. Well, well. So, so... Yes, yes. It's a pleasure. It's a pleasure. It's a pleasure. Father. This is my award. I give you... It's been a pleasure. It's been a pleasure. It's been a pleasure. It's been a pleasure. It's been a pleasure. It's been a pleasure. You have just been very confident.</w:t>
      </w:r>
    </w:p>
    <w:p>
      <w:r>
        <w:rPr>
          <w:color w:val="282828"/>
          <w:sz w:val="20"/>
        </w:rPr>
        <w:t>It's has been a pleasure. It's a pleasure. How about you? How about you? How about you? How about you? How about you? How about you? How about you? How about you? So, it's Elisa. The chair is just behind you. Thank you. Nice to meet you. Juliette. Is it true? And you, you never put on make-up yourself? No.</w:t>
      </w:r>
    </w:p>
    <w:p>
      <w:r>
        <w:rPr>
          <w:b/>
          <w:sz w:val="22"/>
        </w:rPr>
        <w:t>Solange Raffovitch</w:t>
      </w:r>
      <w:r>
        <w:rPr>
          <w:color w:val="828282"/>
          <w:sz w:val="18"/>
        </w:rPr>
        <w:t xml:space="preserve">  [02:05:28]</w:t>
      </w:r>
    </w:p>
    <w:p>
      <w:r>
        <w:rPr>
          <w:color w:val="282828"/>
          <w:sz w:val="20"/>
        </w:rPr>
        <w:t>But what do you call make-up?</w:t>
      </w:r>
    </w:p>
    <w:p>
      <w:r>
        <w:rPr>
          <w:b/>
          <w:sz w:val="22"/>
        </w:rPr>
        <w:t>Elisa</w:t>
      </w:r>
      <w:r>
        <w:rPr>
          <w:color w:val="828282"/>
          <w:sz w:val="18"/>
        </w:rPr>
        <w:t xml:space="preserve">  [02:05:31]</w:t>
      </w:r>
    </w:p>
    <w:p>
      <w:r>
        <w:rPr>
          <w:color w:val="282828"/>
          <w:sz w:val="20"/>
        </w:rPr>
        <w:t>Well, often I do a little bit of foundation, a little bit of blush, a little bit of powder, a little bit of mascara, a little bit of eye-shadow and a little bit of eye-shadow. But after, you choose. So, how?</w:t>
      </w:r>
    </w:p>
    <w:p>
      <w:r>
        <w:rPr>
          <w:b/>
          <w:sz w:val="22"/>
        </w:rPr>
        <w:t>Solange Raffovitch</w:t>
      </w:r>
      <w:r>
        <w:rPr>
          <w:color w:val="828282"/>
          <w:sz w:val="18"/>
        </w:rPr>
        <w:t xml:space="preserve">  [02:05:45]</w:t>
      </w:r>
    </w:p>
    <w:p>
      <w:r>
        <w:rPr>
          <w:color w:val="282828"/>
          <w:sz w:val="20"/>
        </w:rPr>
        <w:t>Concerning the eyes, you don't put on make-up. I'm visually impaired. Okay. That is to say, I see the shadows. I'm not blind. Yes. So, it's going to be difficult. Yes, completely. So, I choose. There is no problem.</w:t>
      </w:r>
    </w:p>
    <w:p>
      <w:r>
        <w:rPr>
          <w:b/>
          <w:sz w:val="22"/>
        </w:rPr>
        <w:t>Elisa</w:t>
      </w:r>
      <w:r>
        <w:rPr>
          <w:color w:val="828282"/>
          <w:sz w:val="18"/>
        </w:rPr>
        <w:t xml:space="preserve">  [02:06:04]</w:t>
      </w:r>
    </w:p>
    <w:p>
      <w:r>
        <w:rPr>
          <w:color w:val="282828"/>
          <w:sz w:val="20"/>
        </w:rPr>
        <w:t>Anyway, you choose. So, I put on lipstick. Do I do your tone or not at all? Do I just put on lipstick? No. So, I only put on lipstick? Yes. What color do you like to put on lipstick? I don't know. I think it goes with what you see. Yes, something that you see. Yes, something that you see. Yes. Yes, something more natural. Something that you see. No. Can I put lip balm on your lips? No.</w:t>
      </w:r>
    </w:p>
    <w:p>
      <w:r>
        <w:rPr>
          <w:color w:val="282828"/>
          <w:sz w:val="20"/>
        </w:rPr>
        <w:t>I don't want it to be too bright. I don't want it to be too bright. Can I put lip balm on my lips? Yes. I hydrate my lips and then I put on lipstick.</w:t>
      </w:r>
    </w:p>
    <w:p>
      <w:r>
        <w:rPr>
          <w:b/>
          <w:sz w:val="22"/>
        </w:rPr>
        <w:t>Solange Raffovitch</w:t>
      </w:r>
      <w:r>
        <w:rPr>
          <w:color w:val="828282"/>
          <w:sz w:val="18"/>
        </w:rPr>
        <w:t xml:space="preserve">  [02:06:43]</w:t>
      </w:r>
    </w:p>
    <w:p>
      <w:r>
        <w:rPr>
          <w:color w:val="282828"/>
          <w:sz w:val="20"/>
        </w:rPr>
        <w:t>Can you see?</w:t>
      </w:r>
    </w:p>
    <w:p>
      <w:r>
        <w:rPr>
          <w:b/>
          <w:sz w:val="22"/>
        </w:rPr>
        <w:t>Elisa</w:t>
      </w:r>
      <w:r>
        <w:rPr>
          <w:color w:val="828282"/>
          <w:sz w:val="18"/>
        </w:rPr>
        <w:t xml:space="preserve">  [02:06:44]</w:t>
      </w:r>
    </w:p>
    <w:p>
      <w:r>
        <w:rPr>
          <w:color w:val="282828"/>
          <w:sz w:val="20"/>
        </w:rPr>
        <w:t>Yes. Perfect. I put on lip balm and then I look at the color of your lips. I put on lipstick. I put on lipstick. I put on lipstick.</w:t>
      </w:r>
    </w:p>
    <w:p>
      <w:r>
        <w:rPr>
          <w:b/>
          <w:sz w:val="22"/>
        </w:rPr>
        <w:t>Solange Raffovitch</w:t>
      </w:r>
      <w:r>
        <w:rPr>
          <w:color w:val="828282"/>
          <w:sz w:val="18"/>
        </w:rPr>
        <w:t xml:space="preserve">  [02:06:55]</w:t>
      </w:r>
    </w:p>
    <w:p>
      <w:r>
        <w:rPr>
          <w:color w:val="282828"/>
          <w:sz w:val="20"/>
        </w:rPr>
        <w:t>I put on lipstick. It's the expression.</w:t>
      </w:r>
    </w:p>
    <w:p>
      <w:r>
        <w:rPr>
          <w:b/>
          <w:sz w:val="22"/>
        </w:rPr>
        <w:t>Elisa</w:t>
      </w:r>
      <w:r>
        <w:rPr>
          <w:color w:val="828282"/>
          <w:sz w:val="18"/>
        </w:rPr>
        <w:t xml:space="preserve">  [02:06:59]</w:t>
      </w:r>
    </w:p>
    <w:p>
      <w:r>
        <w:rPr>
          <w:color w:val="282828"/>
          <w:sz w:val="20"/>
        </w:rPr>
        <w:t>So, Yanel, who is the photographer?</w:t>
      </w:r>
    </w:p>
    <w:p>
      <w:r>
        <w:rPr>
          <w:b/>
          <w:sz w:val="22"/>
        </w:rPr>
        <w:t>Solange Raffovitch</w:t>
      </w:r>
      <w:r>
        <w:rPr>
          <w:color w:val="828282"/>
          <w:sz w:val="18"/>
        </w:rPr>
        <w:t xml:space="preserve">  [02:07:02]</w:t>
      </w:r>
    </w:p>
    <w:p>
      <w:r>
        <w:rPr>
          <w:color w:val="282828"/>
          <w:sz w:val="20"/>
        </w:rPr>
        <w:t>The photographer? I am. Me? Hello. I am the photographer. I am the photographer. Ah, you are the makeup artist. Yes. You do your makeup before? Yes. Before the shots. Before the shots. Yes. Before. Yes. Before. Can I put on lipstick? Yes. Can I put on lipstick? Yes. Yes. Can I put on lipstick?</w:t>
      </w:r>
    </w:p>
    <w:p>
      <w:r>
        <w:rPr>
          <w:b/>
          <w:sz w:val="22"/>
        </w:rPr>
        <w:t>Elisa</w:t>
      </w:r>
      <w:r>
        <w:rPr>
          <w:color w:val="828282"/>
          <w:sz w:val="18"/>
        </w:rPr>
        <w:t xml:space="preserve">  [02:07:53]</w:t>
      </w:r>
    </w:p>
    <w:p>
      <w:r>
        <w:rPr>
          <w:color w:val="282828"/>
          <w:sz w:val="20"/>
        </w:rPr>
        <w:t>Do you see if I'm putting on lipstick? No. It's a dark red too.</w:t>
      </w:r>
    </w:p>
    <w:p>
      <w:r>
        <w:rPr>
          <w:b/>
          <w:sz w:val="22"/>
        </w:rPr>
        <w:t>Solange Raffovitch</w:t>
      </w:r>
      <w:r>
        <w:rPr>
          <w:color w:val="828282"/>
          <w:sz w:val="18"/>
        </w:rPr>
        <w:t xml:space="preserve">  [02:07:59]</w:t>
      </w:r>
    </w:p>
    <w:p>
      <w:r>
        <w:rPr>
          <w:color w:val="282828"/>
          <w:sz w:val="20"/>
        </w:rPr>
        <w:t>I don't know. Can you see it's a mountain? I can't see what you're doing.</w:t>
      </w:r>
    </w:p>
    <w:p>
      <w:r>
        <w:rPr>
          <w:b/>
          <w:sz w:val="22"/>
        </w:rPr>
        <w:t>Elisa</w:t>
      </w:r>
      <w:r>
        <w:rPr>
          <w:color w:val="828282"/>
          <w:sz w:val="18"/>
        </w:rPr>
        <w:t xml:space="preserve">  [02:08:04]</w:t>
      </w:r>
    </w:p>
    <w:p>
      <w:r>
        <w:rPr>
          <w:color w:val="282828"/>
          <w:sz w:val="20"/>
        </w:rPr>
        <w:t>It's a dark red.</w:t>
      </w:r>
    </w:p>
    <w:p>
      <w:r>
        <w:rPr>
          <w:b/>
          <w:sz w:val="22"/>
        </w:rPr>
        <w:t>Solange Raffovitch</w:t>
      </w:r>
      <w:r>
        <w:rPr>
          <w:color w:val="828282"/>
          <w:sz w:val="18"/>
        </w:rPr>
        <w:t xml:space="preserve">  [02:08:06]</w:t>
      </w:r>
    </w:p>
    <w:p>
      <w:r>
        <w:rPr>
          <w:color w:val="282828"/>
          <w:sz w:val="20"/>
        </w:rPr>
        <w:t>I don't know. Go ahead if it suits me.</w:t>
      </w:r>
    </w:p>
    <w:p>
      <w:r>
        <w:rPr>
          <w:b/>
          <w:sz w:val="22"/>
        </w:rPr>
        <w:t>Elisa</w:t>
      </w:r>
      <w:r>
        <w:rPr>
          <w:color w:val="828282"/>
          <w:sz w:val="18"/>
        </w:rPr>
        <w:t xml:space="preserve">  [02:08:10]</w:t>
      </w:r>
    </w:p>
    <w:p>
      <w:r>
        <w:rPr>
          <w:color w:val="282828"/>
          <w:sz w:val="20"/>
        </w:rPr>
        <w:t>Why not? I don't know. Go ahead if it suits me. Go ahead if it suits me. Why not? Go ahead if it suits me. Go ahead if it suits me. Go ahead if you ask him. Here. What the hell am I doing with my lips? You put lipstick on and you just... It's already on. It's a real subject. It is. Before, it was blue. Now it's green. Okay. It sticks on the... It's very good. It gives you strength. You have them.</w:t>
      </w:r>
    </w:p>
    <w:p>
      <w:r>
        <w:rPr>
          <w:color w:val="282828"/>
          <w:sz w:val="20"/>
        </w:rPr>
        <w:t>Perfect. But they are very easy to put on. Yes, really. You put them on well. It's just that. They are very malleable. Yes. It's better than lipstick. Are my eyes closed? No, no, it's good. It's perfect. That's it? Ah, I change my mind. Continue. We'll get it on. I promise. I know I like her hand, I've never used it before, so, yes.</w:t>
      </w:r>
    </w:p>
    <w:p>
      <w:r>
        <w:rPr>
          <w:color w:val="282828"/>
          <w:sz w:val="20"/>
        </w:rPr>
        <w:t>When people come in, I'm like, no, that's it, that's it, you can't come in. Great. It's perfect, it's perfect. They're going to re-sign you. This is the copy for you. They're going to re-sign it after the photo. Ah, that's it. Thank you so much. You know what, I'm sorry, I need to go back. Sorry, sorry, sorry, I know.</w:t>
      </w:r>
    </w:p>
    <w:p>
      <w:r>
        <w:rPr>
          <w:b/>
          <w:sz w:val="22"/>
        </w:rPr>
        <w:t>Solange Raffovitch</w:t>
      </w:r>
      <w:r>
        <w:rPr>
          <w:color w:val="828282"/>
          <w:sz w:val="18"/>
        </w:rPr>
        <w:t xml:space="preserve">  [02:12:39]</w:t>
      </w:r>
    </w:p>
    <w:p>
      <w:r>
        <w:rPr>
          <w:color w:val="282828"/>
          <w:sz w:val="20"/>
        </w:rPr>
        <w:t>Do you want me to do it for you?</w:t>
      </w:r>
    </w:p>
    <w:p>
      <w:r>
        <w:rPr>
          <w:b/>
          <w:sz w:val="22"/>
        </w:rPr>
        <w:t>Elisa</w:t>
      </w:r>
      <w:r>
        <w:rPr>
          <w:color w:val="828282"/>
          <w:sz w:val="18"/>
        </w:rPr>
        <w:t xml:space="preserve">  [02:13:09]</w:t>
      </w:r>
    </w:p>
    <w:p>
      <w:r>
        <w:rPr>
          <w:color w:val="282828"/>
          <w:sz w:val="20"/>
        </w:rPr>
        <w:t>No, no, she's great. Amazing, thank you. Hello. Hello. Oh, yeah, you can take them off. Look into the lens. Ah, yes. Oh, sorry. I'm so close. No, no, no, that's good. Oh, yeah, great. Okay, thank you, thank you, thank you, thank you, thank you. Bye-bye. Bye-bye. Thank you so much. Thank you so much. Thank you so much. Did you go to see it? Yeah, yeah. Yeah, it's just to see.</w:t>
      </w:r>
    </w:p>
    <w:p>
      <w:r>
        <w:rPr>
          <w:color w:val="282828"/>
          <w:sz w:val="20"/>
        </w:rPr>
        <w:t>Why did you go to see it? What do you think? Because my name is on it. Do you think it's cool? No, never. Great. Perfect. So, Marcelle, do you want to stand up? Yes. Do you want to fight? Yes. I'm just going to hold this. Yeah. Thank you. I'm going to prepare the... I don't know where to put this. I'm going to put it here. Yeah. Do you like it? Yeah. I like that. It's a bit too big. It's too big.</w:t>
      </w:r>
    </w:p>
    <w:p>
      <w:r>
        <w:rPr>
          <w:color w:val="282828"/>
          <w:sz w:val="20"/>
        </w:rPr>
        <w:t>Yeah, I like that. Yeah. Yeah. Good. Thank you.</w:t>
      </w:r>
    </w:p>
    <w:p>
      <w:r>
        <w:rPr>
          <w:b/>
          <w:sz w:val="22"/>
        </w:rPr>
        <w:t>Solange Raffovitch</w:t>
      </w:r>
      <w:r>
        <w:rPr>
          <w:color w:val="828282"/>
          <w:sz w:val="18"/>
        </w:rPr>
        <w:t xml:space="preserve">  [02:18:38]</w:t>
      </w:r>
    </w:p>
    <w:p>
      <w:r>
        <w:rPr>
          <w:color w:val="282828"/>
          <w:sz w:val="20"/>
        </w:rPr>
        <w:t>Yeah, okay. Bye bye. Bye. Take care. Bye.</w:t>
      </w:r>
    </w:p>
    <w:p>
      <w:r>
        <w:rPr>
          <w:b/>
          <w:sz w:val="22"/>
        </w:rPr>
        <w:t>Unknown Guest (family group)</w:t>
      </w:r>
      <w:r>
        <w:rPr>
          <w:color w:val="828282"/>
          <w:sz w:val="18"/>
        </w:rPr>
        <w:t xml:space="preserve">  [02:18:52]</w:t>
      </w:r>
    </w:p>
    <w:p>
      <w:r>
        <w:rPr>
          <w:color w:val="282828"/>
          <w:sz w:val="20"/>
        </w:rPr>
        <w:t>brassica. Yes. Yes. Yes. Bye bye. Yes! Did you make a mistake, Pépé? Did you make a mistake, Pépé? So I look at her, and I say, no. But I stayed.</w:t>
      </w:r>
    </w:p>
    <w:p>
      <w:r>
        <w:rPr>
          <w:b/>
          <w:sz w:val="22"/>
        </w:rPr>
        <w:t>Solange Raffovitch</w:t>
      </w:r>
      <w:r>
        <w:rPr>
          <w:color w:val="828282"/>
          <w:sz w:val="18"/>
        </w:rPr>
        <w:t xml:space="preserve">  [02:19:17]</w:t>
      </w:r>
    </w:p>
    <w:p>
      <w:r>
        <w:rPr>
          <w:color w:val="282828"/>
          <w:sz w:val="20"/>
        </w:rPr>
        <w:t>I was completely surreptitious. Wait, I have the future ahead of me. I can always stay with you.</w:t>
      </w:r>
    </w:p>
    <w:p>
      <w:r>
        <w:rPr>
          <w:b/>
          <w:sz w:val="22"/>
        </w:rPr>
        <w:t>Unknown Guest (family group)</w:t>
      </w:r>
      <w:r>
        <w:rPr>
          <w:color w:val="828282"/>
          <w:sz w:val="18"/>
        </w:rPr>
        <w:t xml:space="preserve">  [02:19:27]</w:t>
      </w:r>
    </w:p>
    <w:p>
      <w:r>
        <w:rPr>
          <w:color w:val="282828"/>
          <w:sz w:val="20"/>
        </w:rPr>
        <w:t>73 years old. We love you. C'est de la boîte. It's from the box. Yeah, I love it. Come on. Come on. Now come with your father. Wait for Mom. Now sit down. Great. That's sweet. Merci. Thank you so much. Thank you. Thank you so much. Merci. Thank you so much. We can walk you down to the interview room. Yeah, the interview room is there. Yeah, it's just down the hall. Hi. Hi. Bonsoir. Bonjour.</w:t>
      </w:r>
    </w:p>
    <w:p>
      <w:r>
        <w:rPr>
          <w:color w:val="282828"/>
          <w:sz w:val="20"/>
        </w:rPr>
        <w:t>Bonjour. Hi. Hi. Bonjour. Bonjour. Laetitia. Bonjour. Bonjour. Je t'aime. Laetitia. Bonjour. Je t'aime. Greetings, French speaking people ! Bonjour. Please open your eyes. Thank you. Okay. Yes, great, great. Put your arms in front of you. Okay. Okay, great. Thank you so much. Oh, yes. Oh, you're their father? Yes. Wow, you look so much alike. Amazing. Wow. Can I take your glasses? Okay, okay.</w:t>
      </w:r>
    </w:p>
    <w:p>
      <w:r>
        <w:rPr>
          <w:color w:val="282828"/>
          <w:sz w:val="20"/>
        </w:rPr>
        <w:t>One, two, three. Oh, amazing, amazing. Do you want to get in between? My two... Thank you so much. Thank you. Oh, yes. Yes. She won't get bored because she doesn't know... Yeah, yeah. Thank you. Oh, yeah, it's crazy. Thank you. I have a memory flash. I have a happy memory that I was six years old in Bergen-Belsen.</w:t>
      </w:r>
    </w:p>
    <w:p>
      <w:r>
        <w:rPr>
          <w:color w:val="282828"/>
          <w:sz w:val="20"/>
        </w:rPr>
        <w:t>My mother had brought me a certificate, a British Proficiency English, that she had seen when she had left Germany in England. She saw it and I don't know why I brought this certificate, but I brought it. And in Bergen-Belsen, in the barracks next to ours, there was the Greek barracks. And the Greeks had privileges. It was the Greeks who had given the Jews this privilege.</w:t>
      </w:r>
    </w:p>
    <w:p>
      <w:r>
        <w:rPr>
          <w:color w:val="282828"/>
          <w:sz w:val="20"/>
        </w:rPr>
        <w:t>They had rewarded the Germans. At the time, they were looking for everything. In these barracks, there were Jews. And they wanted to learn English. My mother had her certificate. And my mother said to me, You can't stay like this. My sister is crying all day. She is afraid. She asks you to go to the barracks next door.</w:t>
      </w:r>
    </w:p>
    <w:p>
      <w:r>
        <w:rPr>
          <w:color w:val="282828"/>
          <w:sz w:val="20"/>
        </w:rPr>
        <w:t>Tell her you want to give a course in English so that you can bring a woman with you. My mother went to the barracks next door. She met the head of the barracks. He said, I will think about it. I said, OK, if you want to come back. We couldn't leave the barracks like this. It was not... You didn't want to leave at all? Not at all. Yes. So, we will go in ten minutes. We will go. We will go.</w:t>
      </w:r>
    </w:p>
    <w:p>
      <w:r>
        <w:rPr>
          <w:color w:val="282828"/>
          <w:sz w:val="20"/>
        </w:rPr>
        <w:t>The Covid will be gone. Yes. There were Chinese up there. They told us to be careful. Because the Covid is coming. There are a lot of Chinese here. Maybe they weren't even responsible. No. Maybe it's their fault. I remember the Chinese were beating us. They saw all the old people like us climbing up there. So they did this to us. Oh, the old people. I still feel them. They are strong.</w:t>
      </w:r>
    </w:p>
    <w:p>
      <w:r>
        <w:rPr>
          <w:color w:val="282828"/>
          <w:sz w:val="20"/>
        </w:rPr>
        <w:t>It's a pity that I had... I saw them in China. I have to say that... It has changed a lot. Yes. So we have to be careful. The Chinese have taken us away. And people are scared. They do terrible things. We weren't safe when we were up there. You should have come and see what he wants to do. Ah. Thank you. You want to go around? To accompany us. Ah, I'm sorry. No. No, it's not possible.</w:t>
      </w:r>
    </w:p>
    <w:p>
      <w:r>
        <w:rPr>
          <w:color w:val="282828"/>
          <w:sz w:val="20"/>
        </w:rPr>
        <w:t>No, it's not possible. No, it's not possible. Yes, I understand. I can ask you questions that you want. Do you want to ask me something? Yes. Do you want me to record something or can you show me something? I'm coming. What is it? No. No, it's not possible. I don't know what to do... Yes, right here. Put something on top. Put an eye patch in there. That's it. I don't know how to put it on.</w:t>
      </w:r>
    </w:p>
    <w:p>
      <w:r>
        <w:rPr>
          <w:color w:val="282828"/>
          <w:sz w:val="20"/>
        </w:rPr>
        <w:t>I had one in 1975. Yes, yes, yes. In 2020. No, I haven't found anything. Except that I have the eye patch. I have the eye patch. But elsewhere, I haven't found anything. On the other hand, I have my eye patch. And the same eye patch. My mother-in-law, who was born in Noël, who is a French woman, and she had 20 children. She was a parent.</w:t>
      </w:r>
    </w:p>
    <w:p>
      <w:r>
        <w:rPr>
          <w:color w:val="282828"/>
          <w:sz w:val="20"/>
        </w:rPr>
        <w:t>While my mother-in-law, who is a French woman, who was born in June, who is a French woman, and she had one eye patch. And then, the second thing, upstairs, us, when we used to go to ELA, with the ELA club, and there, there was nothing. There was the house of Gaudi Blonde, on the beach. There was nothing. The pebbles, the beach, the sea. When I saw it recently, I didn't know anything.</w:t>
      </w:r>
    </w:p>
    <w:p>
      <w:r>
        <w:rPr>
          <w:color w:val="282828"/>
          <w:sz w:val="20"/>
        </w:rPr>
        <w:t>A luxury station. Personally, I don't like it.</w:t>
      </w:r>
    </w:p>
    <w:p>
      <w:r>
        <w:rPr>
          <w:b/>
          <w:sz w:val="22"/>
        </w:rPr>
        <w:t>Solange Raffovitch</w:t>
      </w:r>
      <w:r>
        <w:rPr>
          <w:color w:val="828282"/>
          <w:sz w:val="18"/>
        </w:rPr>
        <w:t xml:space="preserve">  [02:35:57]</w:t>
      </w:r>
    </w:p>
    <w:p>
      <w:r>
        <w:rPr>
          <w:color w:val="282828"/>
          <w:sz w:val="20"/>
        </w:rPr>
        <w:t>What do you have to say to your loved ones that we were not programmed to be assassinated, but that we survived, despite this program?</w:t>
      </w:r>
    </w:p>
    <w:p>
      <w:r>
        <w:rPr>
          <w:b/>
          <w:sz w:val="22"/>
        </w:rPr>
        <w:t>Laetitia</w:t>
      </w:r>
      <w:r>
        <w:rPr>
          <w:color w:val="828282"/>
          <w:sz w:val="18"/>
        </w:rPr>
        <w:t xml:space="preserve">  [02:36:13]</w:t>
      </w:r>
    </w:p>
    <w:p>
      <w:r>
        <w:rPr>
          <w:color w:val="282828"/>
          <w:sz w:val="20"/>
        </w:rPr>
        <w:t>For me, it's very clear. When I was in school, I always finished that they wanted to kill me. We didn't succeed. I had two children, seven little children, two great-grandchildren, who didn't have me. And I did everything to protect my little children, my children, my little children. And you have to be careful. I say it in every school. You have to be careful.</w:t>
      </w:r>
    </w:p>
    <w:p>
      <w:r>
        <w:rPr>
          <w:color w:val="282828"/>
          <w:sz w:val="20"/>
        </w:rPr>
        <w:t>Because even in countries that didn't know, the Netherlands didn't know anti-Semitism. And yet, they collaborated. And 75% of Jews who lived in the Netherlands didn't come back. 102,000 out of 140. And you have to be careful when you vote. When you vote, you have to be careful. And you have to do everything so that it doesn't come back. And also, when you live the opportunity of a revenge.</w:t>
      </w:r>
    </w:p>
    <w:p>
      <w:r>
        <w:rPr>
          <w:color w:val="282828"/>
          <w:sz w:val="20"/>
        </w:rPr>
        <w:t>Because me and my great family, now in the Netherlands, it's a revenge on life. And you have to choose. You have to seize the chance. Don't let it pass. But you have to be careful. Be careful of what? Be careful. Above all, be careful in politics. And not... And you have to be careful that it is possible that a country that didn't know anything becomes anti-Semitism.</w:t>
      </w:r>
    </w:p>
    <w:p>
      <w:r>
        <w:rPr>
          <w:color w:val="282828"/>
          <w:sz w:val="20"/>
        </w:rPr>
        <w:t>And also, you have to be careful in the future not to draw conclusions. I'm not going to make a course on Israel and the Palestinians. But you have to talk to the other. You should never neglect to talk to the other. Try to understand the other too. And pay attention to that too. Pay attention to the others. Yes, when...</w:t>
      </w:r>
    </w:p>
    <w:p>
      <w:r>
        <w:rPr>
          <w:b/>
          <w:sz w:val="22"/>
        </w:rPr>
        <w:t>Solange Raffovitch</w:t>
      </w:r>
      <w:r>
        <w:rPr>
          <w:color w:val="828282"/>
          <w:sz w:val="18"/>
        </w:rPr>
        <w:t xml:space="preserve">  [02:38:46]</w:t>
      </w:r>
    </w:p>
    <w:p>
      <w:r>
        <w:rPr>
          <w:color w:val="282828"/>
          <w:sz w:val="20"/>
        </w:rPr>
        <w:t>I think it was the Nazi leaders who didn't know much. But it's very specific. It's in that sense that, when it comes to the question of school, when Foucault also asked history teachers, he also said, as he said earlier, we do it separately. We find that it's easier to say it separately. And I always think that, in my opinion, the specificity of the choice...</w:t>
      </w:r>
    </w:p>
    <w:p>
      <w:r>
        <w:rPr>
          <w:color w:val="282828"/>
          <w:sz w:val="20"/>
        </w:rPr>
        <w:t>There were times of genocide, of the Tutsis, of the Armenians, but the specificity of the choice was conceived, organized, programmed, organized, step by step, in order to achieve what we saw, the stability of all the young people who didn't... who took place in Paris. It's true. It's true.</w:t>
      </w:r>
    </w:p>
    <w:p>
      <w:r>
        <w:rPr>
          <w:b/>
          <w:sz w:val="22"/>
        </w:rPr>
        <w:t>Unknown Guest</w:t>
      </w:r>
      <w:r>
        <w:rPr>
          <w:color w:val="828282"/>
          <w:sz w:val="18"/>
        </w:rPr>
        <w:t xml:space="preserve">  [02:39:55]</w:t>
      </w:r>
    </w:p>
    <w:p>
      <w:r>
        <w:rPr>
          <w:color w:val="282828"/>
          <w:sz w:val="20"/>
        </w:rPr>
        <w:t>It's true. It's true. It's a shame. It's a shame. It's a shame. It's a shame. Thank you.</w:t>
      </w:r>
    </w:p>
    <w:p>
      <w:r>
        <w:rPr>
          <w:b/>
          <w:sz w:val="22"/>
        </w:rPr>
        <w:t>Solange Raffovitch</w:t>
      </w:r>
      <w:r>
        <w:rPr>
          <w:color w:val="828282"/>
          <w:sz w:val="18"/>
        </w:rPr>
        <w:t xml:space="preserve">  [02:49:25]</w:t>
      </w:r>
    </w:p>
    <w:p>
      <w:r>
        <w:rPr>
          <w:color w:val="282828"/>
          <w:sz w:val="20"/>
        </w:rPr>
        <w:t>Thank you. Thank you.</w:t>
      </w:r>
    </w:p>
    <w:p>
      <w:r>
        <w:rPr>
          <w:b/>
          <w:sz w:val="22"/>
        </w:rPr>
        <w:t>Cornelia</w:t>
      </w:r>
      <w:r>
        <w:rPr>
          <w:color w:val="828282"/>
          <w:sz w:val="18"/>
        </w:rPr>
        <w:t xml:space="preserve">  [02:50:00]</w:t>
      </w:r>
    </w:p>
    <w:p>
      <w:r>
        <w:rPr>
          <w:color w:val="282828"/>
          <w:sz w:val="20"/>
        </w:rPr>
        <w:t>Do you want to do it? They are afraid Come here, it's great Great</w:t>
      </w:r>
    </w:p>
    <w:p>
      <w:r>
        <w:rPr>
          <w:b/>
          <w:sz w:val="22"/>
        </w:rPr>
        <w:t>Solange Raffovitch</w:t>
      </w:r>
      <w:r>
        <w:rPr>
          <w:color w:val="828282"/>
          <w:sz w:val="18"/>
        </w:rPr>
        <w:t xml:space="preserve">  [02:50:26]</w:t>
      </w:r>
    </w:p>
    <w:p>
      <w:r>
        <w:rPr>
          <w:color w:val="282828"/>
          <w:sz w:val="20"/>
        </w:rPr>
        <w:t>Here Great Both arms along the body, great</w:t>
      </w:r>
    </w:p>
    <w:p>
      <w:r>
        <w:rPr>
          <w:b/>
          <w:sz w:val="22"/>
        </w:rPr>
        <w:t>Cornelia</w:t>
      </w:r>
      <w:r>
        <w:rPr>
          <w:color w:val="828282"/>
          <w:sz w:val="18"/>
        </w:rPr>
        <w:t xml:space="preserve">  [02:51:00]</w:t>
      </w:r>
    </w:p>
    <w:p>
      <w:r>
        <w:rPr>
          <w:color w:val="282828"/>
          <w:sz w:val="20"/>
        </w:rPr>
        <w:t>I like her hands like that</w:t>
      </w:r>
    </w:p>
    <w:p>
      <w:r>
        <w:rPr>
          <w:b/>
          <w:sz w:val="22"/>
        </w:rPr>
        <w:t>Solange Raffovitch</w:t>
      </w:r>
      <w:r>
        <w:rPr>
          <w:color w:val="828282"/>
          <w:sz w:val="18"/>
        </w:rPr>
        <w:t xml:space="preserve">  [02:51:11]</w:t>
      </w:r>
    </w:p>
    <w:p>
      <w:r>
        <w:rPr>
          <w:color w:val="282828"/>
          <w:sz w:val="20"/>
        </w:rPr>
        <w:t>Yes, yes, yes</w:t>
      </w:r>
    </w:p>
    <w:p>
      <w:r>
        <w:rPr>
          <w:b/>
          <w:sz w:val="22"/>
        </w:rPr>
        <w:t>Cornelia</w:t>
      </w:r>
      <w:r>
        <w:rPr>
          <w:color w:val="828282"/>
          <w:sz w:val="18"/>
        </w:rPr>
        <w:t xml:space="preserve">  [02:51:15]</w:t>
      </w:r>
    </w:p>
    <w:p>
      <w:r>
        <w:rPr>
          <w:color w:val="282828"/>
          <w:sz w:val="20"/>
        </w:rPr>
        <w:t>Like it has to look natural Like she is buttoning her I know it's hard to explain Or that she is holding on to her I just love it Like Or, hold on She is buttoning Maybe button the button I'm just trying to make her hands Yep Yes Chin down a little bit Yes, look straight into the lens Chin down a bit No, yes, good</w:t>
      </w:r>
    </w:p>
    <w:p>
      <w:r>
        <w:rPr>
          <w:b/>
          <w:sz w:val="22"/>
        </w:rPr>
        <w:t>Solange Raffovitch</w:t>
      </w:r>
      <w:r>
        <w:rPr>
          <w:color w:val="828282"/>
          <w:sz w:val="18"/>
        </w:rPr>
        <w:t xml:space="preserve">  [02:52:16]</w:t>
      </w:r>
    </w:p>
    <w:p>
      <w:r>
        <w:rPr>
          <w:color w:val="282828"/>
          <w:sz w:val="20"/>
        </w:rPr>
        <w:t>Chin down a bit And look right here</w:t>
      </w:r>
    </w:p>
    <w:p>
      <w:r>
        <w:rPr>
          <w:b/>
          <w:sz w:val="22"/>
        </w:rPr>
        <w:t>Cornelia</w:t>
      </w:r>
      <w:r>
        <w:rPr>
          <w:color w:val="828282"/>
          <w:sz w:val="18"/>
        </w:rPr>
        <w:t xml:space="preserve">  [02:52:20]</w:t>
      </w:r>
    </w:p>
    <w:p>
      <w:r>
        <w:rPr>
          <w:color w:val="282828"/>
          <w:sz w:val="20"/>
        </w:rPr>
        <w:t>Yes, yes, yes Yes She is so funny Come here Oh my god Yep, look at me Oh yes Nice</w:t>
      </w:r>
    </w:p>
    <w:p>
      <w:r>
        <w:rPr>
          <w:b/>
          <w:sz w:val="22"/>
        </w:rPr>
        <w:t>Solange Raffovitch</w:t>
      </w:r>
      <w:r>
        <w:rPr>
          <w:color w:val="828282"/>
          <w:sz w:val="18"/>
        </w:rPr>
        <w:t xml:space="preserve">  [02:52:51]</w:t>
      </w:r>
    </w:p>
    <w:p>
      <w:r>
        <w:rPr>
          <w:color w:val="282828"/>
          <w:sz w:val="20"/>
        </w:rPr>
        <w:t>Oh my god</w:t>
      </w:r>
    </w:p>
    <w:p>
      <w:r>
        <w:rPr>
          <w:b/>
          <w:sz w:val="22"/>
        </w:rPr>
        <w:t>Cornelia</w:t>
      </w:r>
      <w:r>
        <w:rPr>
          <w:color w:val="828282"/>
          <w:sz w:val="18"/>
        </w:rPr>
        <w:t xml:space="preserve">  [02:52:53]</w:t>
      </w:r>
    </w:p>
    <w:p>
      <w:r>
        <w:rPr>
          <w:color w:val="282828"/>
          <w:sz w:val="20"/>
        </w:rPr>
        <w:t>Come on Oh, there we go Hold on, hold on Stay just like that Close, yep Chin down a bit Not so much Yes, like that Yes, yes Good, good, good Oh god, she is so good One Cornelia Great One, two Wait, I'm changing lenses Hold on, hold on, sorry Yes One, two, three Look at me Great Thank you Wait, wait, wait She is so funny Wow Amazing, amazing I know, I know Yes Oh, wait Yes, captain Look at me Yes, captain Yes, captain</w:t>
      </w:r>
    </w:p>
    <w:p>
      <w:r>
        <w:rPr>
          <w:b/>
          <w:sz w:val="22"/>
        </w:rPr>
        <w:t>Solange Raffovitch</w:t>
      </w:r>
      <w:r>
        <w:rPr>
          <w:color w:val="828282"/>
          <w:sz w:val="18"/>
        </w:rPr>
        <w:t xml:space="preserve">  [02:54:57]</w:t>
      </w:r>
    </w:p>
    <w:p>
      <w:r>
        <w:rPr>
          <w:color w:val="282828"/>
          <w:sz w:val="20"/>
        </w:rPr>
        <w:t>Wait, wait, wait</w:t>
      </w:r>
    </w:p>
    <w:p>
      <w:r>
        <w:rPr>
          <w:b/>
          <w:sz w:val="22"/>
        </w:rPr>
        <w:t>Cornelia</w:t>
      </w:r>
      <w:r>
        <w:rPr>
          <w:color w:val="828282"/>
          <w:sz w:val="18"/>
        </w:rPr>
        <w:t xml:space="preserve">  [02:54:59]</w:t>
      </w:r>
    </w:p>
    <w:p>
      <w:r>
        <w:rPr>
          <w:color w:val="282828"/>
          <w:sz w:val="20"/>
        </w:rPr>
        <w:t>You gotta see this Wow Wait, wait Oh my goodness Yeah Okay Thank you Thank you so much Oh my god Oh</w:t>
      </w:r>
    </w:p>
    <w:p>
      <w:r>
        <w:rPr>
          <w:b/>
          <w:sz w:val="22"/>
        </w:rPr>
        <w:t>Solange Raffovitch</w:t>
      </w:r>
      <w:r>
        <w:rPr>
          <w:color w:val="828282"/>
          <w:sz w:val="18"/>
        </w:rPr>
        <w:t xml:space="preserve">  [02:56:11]</w:t>
      </w:r>
    </w:p>
    <w:p>
      <w:r>
        <w:rPr>
          <w:color w:val="282828"/>
          <w:sz w:val="20"/>
        </w:rPr>
        <w:t>So, I'll let you go in the middle On the black line And in the middle</w:t>
      </w:r>
    </w:p>
    <w:p>
      <w:r>
        <w:rPr>
          <w:b/>
          <w:sz w:val="22"/>
        </w:rPr>
        <w:t>Cornelia</w:t>
      </w:r>
      <w:r>
        <w:rPr>
          <w:color w:val="828282"/>
          <w:sz w:val="18"/>
        </w:rPr>
        <w:t xml:space="preserve">  [02:56:17]</w:t>
      </w:r>
    </w:p>
    <w:p>
      <w:r>
        <w:rPr>
          <w:color w:val="282828"/>
          <w:sz w:val="20"/>
        </w:rPr>
        <w:t>That's it Perfect</w:t>
      </w:r>
    </w:p>
    <w:p>
      <w:r>
        <w:rPr>
          <w:b/>
          <w:sz w:val="22"/>
        </w:rPr>
        <w:t>Solange Raffovitch</w:t>
      </w:r>
      <w:r>
        <w:rPr>
          <w:color w:val="828282"/>
          <w:sz w:val="18"/>
        </w:rPr>
        <w:t xml:space="preserve">  [02:56:31]</w:t>
      </w:r>
    </w:p>
    <w:p>
      <w:r>
        <w:rPr>
          <w:color w:val="282828"/>
          <w:sz w:val="20"/>
        </w:rPr>
        <w:t>So, can you do it a bit differently? That's it, perfect And now we're going to start</w:t>
      </w:r>
    </w:p>
    <w:p>
      <w:r>
        <w:rPr>
          <w:b/>
          <w:sz w:val="22"/>
        </w:rPr>
        <w:t>Lola Puell</w:t>
      </w:r>
      <w:r>
        <w:rPr>
          <w:color w:val="828282"/>
          <w:sz w:val="18"/>
        </w:rPr>
        <w:t xml:space="preserve">  [02:56:37]</w:t>
      </w:r>
    </w:p>
    <w:p>
      <w:r>
        <w:rPr>
          <w:color w:val="282828"/>
          <w:sz w:val="20"/>
        </w:rPr>
        <w:t>Yes Tell me what you think Thank you I'm going to take you to the interview Are you single? Your beautiful sisters? Oh But why don't we photograph all the beautiful sisters? Are you beautiful sisters? Beautiful sisters Oh, but how about sisters-in-law?</w:t>
      </w:r>
    </w:p>
    <w:p>
      <w:r>
        <w:rPr>
          <w:color w:val="282828"/>
          <w:sz w:val="20"/>
        </w:rPr>
        <w:t>Oh, your sisters-in-law No, they are free Oh, we should do that We should do that That's it Thank you I like Wait, I'll go with the ladies Is there anyone who wants to do it? Hi, my colleague How are you going to read? Like that The last question The last question When I go abroad I just want to know Did you finish? Is that right?</w:t>
      </w:r>
    </w:p>
    <w:p>
      <w:r>
        <w:rPr>
          <w:color w:val="282828"/>
          <w:sz w:val="20"/>
        </w:rPr>
        <w:t>No, I don't think so I'm here When you finish Is it possible to come and see you? No problem Same here At the White House Yes You can't? No If I want to, I can come No And if you want to I can serve you too We're not in a hurry Did it go well? The portrait? Are you satisfied?</w:t>
      </w:r>
    </w:p>
    <w:p>
      <w:r>
        <w:rPr>
          <w:color w:val="282828"/>
          <w:sz w:val="20"/>
        </w:rPr>
        <w:t>Yes Yours are really beautiful Very attractive So let me introduce myself, I am Lola Puell, I work at the Ashowa Memorial Documentation Center, with Lior Lalu. And so, tell us something. I wrote a play, which was played in Paris. What do you do with your work? I wrote a play, it will be tomorrow. We played at the National Theatre of Paris. We played at the Cherbon-Semence Hotel.</w:t>
      </w:r>
    </w:p>
    <w:p>
      <w:r>
        <w:rPr>
          <w:color w:val="282828"/>
          <w:sz w:val="20"/>
        </w:rPr>
        <w:t>We played in Malacor. We will play in January in Port-au-Ferret, in a place called L'Angelus. It is not made up. L'Angelus. I wrote at the Memorial, I asked. It would be nice if my play was played at the Memorial. And so I replied. What is the name of your play? Les Oeufs Verts. If you want, I'll show you the book, it's in my bag. Now I'm beaten. Fuck. Shit. I'm doing earplugs.</w:t>
      </w:r>
    </w:p>
    <w:p>
      <w:r>
        <w:rPr>
          <w:color w:val="282828"/>
          <w:sz w:val="20"/>
        </w:rPr>
        <w:t>I have them, it's to give them to someone. Shit. We can look after, if you want. We can look after when you want. I'll explain it to you. We are now in the second part of the project. We just took a picture of you. I don't know if we introduced you a little. Hello. We just took a picture of you. Excuse me, I'm going to cut the signal. I don't know if you can hear me.</w:t>
      </w:r>
    </w:p>
    <w:p>
      <w:r>
        <w:rPr>
          <w:color w:val="282828"/>
          <w:sz w:val="20"/>
        </w:rPr>
        <w:t>I don't know if you can hear me. I'm sure. It doesn't matter. No, I'm not going to cut you because afterwards you're all pissed off. There is no problem. So, let's take a look. The portrait we just took of you can be displayed in exhibitions on the memory of the Shoah. It can be in different exhibitions or on buildings, on monuments, etc. On the Eiffel Tower?</w:t>
      </w:r>
    </w:p>
    <w:p>
      <w:r>
        <w:rPr>
          <w:color w:val="282828"/>
          <w:sz w:val="20"/>
        </w:rPr>
        <w:t>I don't know if it's called Eiffel Tower, we'll have to ask. It's a very nice name. But in this idea, the portrait should be used to talk about the memory of the Shoah. And the photographer can only take pictures with this portrait. We also have a message that you have to pass on. And so now we're going into the second part. I'm going to record this message that you may have.</w:t>
      </w:r>
    </w:p>
    <w:p>
      <w:r>
        <w:rPr>
          <w:color w:val="282828"/>
          <w:sz w:val="20"/>
        </w:rPr>
        <w:t>So wait, I'm going to see if I can... Ah, it's in my other bag. I'm coming back. What would you like to add to your portrait? First of all, I'm surprised because it's a name that sounds English. Edward. I'm not there. Edward.</w:t>
      </w:r>
    </w:p>
    <w:p>
      <w:r>
        <w:rPr>
          <w:b/>
          <w:sz w:val="22"/>
        </w:rPr>
        <w:t>Solange Raffovitch</w:t>
      </w:r>
      <w:r>
        <w:rPr>
          <w:color w:val="828282"/>
          <w:sz w:val="18"/>
        </w:rPr>
        <w:t xml:space="preserve">  [03:03:51]</w:t>
      </w:r>
    </w:p>
    <w:p>
      <w:r>
        <w:rPr>
          <w:color w:val="282828"/>
          <w:sz w:val="20"/>
        </w:rPr>
        <w:t>Yes, I don't know. I don't even know. I thought it was the name of my grandparents, but I don't know.</w:t>
      </w:r>
    </w:p>
    <w:p>
      <w:r>
        <w:rPr>
          <w:b/>
          <w:sz w:val="22"/>
        </w:rPr>
        <w:t>Edward</w:t>
      </w:r>
      <w:r>
        <w:rPr>
          <w:color w:val="828282"/>
          <w:sz w:val="18"/>
        </w:rPr>
        <w:t xml:space="preserve">  [03:04:01]</w:t>
      </w:r>
    </w:p>
    <w:p>
      <w:r>
        <w:rPr>
          <w:color w:val="282828"/>
          <w:sz w:val="20"/>
        </w:rPr>
        <w:t>Your father's name is Ali Joseph. So, what would you like to add to your portrait? A message for... Well, you've already seen what's in your back pocket. And maybe people will listen to you.</w:t>
      </w:r>
    </w:p>
    <w:p>
      <w:r>
        <w:rPr>
          <w:b/>
          <w:sz w:val="22"/>
        </w:rPr>
        <w:t>Solange Raffovitch</w:t>
      </w:r>
      <w:r>
        <w:rPr>
          <w:color w:val="828282"/>
          <w:sz w:val="18"/>
        </w:rPr>
        <w:t xml:space="preserve">  [03:04:20]</w:t>
      </w:r>
    </w:p>
    <w:p>
      <w:r>
        <w:rPr>
          <w:color w:val="282828"/>
          <w:sz w:val="20"/>
        </w:rPr>
        <w:t>So, I think... It's really the dream of the powerful to be able to control everything. I thank you very much.</w:t>
      </w:r>
    </w:p>
    <w:p>
      <w:r>
        <w:rPr>
          <w:b/>
          <w:sz w:val="22"/>
        </w:rPr>
        <w:t>Edward</w:t>
      </w:r>
      <w:r>
        <w:rPr>
          <w:color w:val="828282"/>
          <w:sz w:val="18"/>
        </w:rPr>
        <w:t xml:space="preserve">  [03:05:22]</w:t>
      </w:r>
    </w:p>
    <w:p>
      <w:r>
        <w:rPr>
          <w:color w:val="282828"/>
          <w:sz w:val="20"/>
        </w:rPr>
        <w:t>So, we're going to come... So, what did you do next? What did I do next? What did you do next? What did you do next? What did you do next? What did you do next?</w:t>
      </w:r>
    </w:p>
    <w:p>
      <w:r>
        <w:rPr>
          <w:b/>
          <w:sz w:val="22"/>
        </w:rPr>
        <w:t>Solange Raffovitch</w:t>
      </w:r>
      <w:r>
        <w:rPr>
          <w:color w:val="828282"/>
          <w:sz w:val="18"/>
        </w:rPr>
        <w:t xml:space="preserve">  [03:07:10]</w:t>
      </w:r>
    </w:p>
    <w:p>
      <w:r>
        <w:rPr>
          <w:color w:val="282828"/>
          <w:sz w:val="20"/>
        </w:rPr>
        <w:t>What did you do next? What did you do next? I learned about African art. It's now well-known, but African art was famous for a long time. And then, by chance, I met some friends who had… Well, not by chance, but I had already worked with African art. I was interested in African art. At the time, it was primitive art. We still dared to say it. We even dated. It interested me.</w:t>
      </w:r>
    </w:p>
    <w:p>
      <w:r>
        <w:rPr>
          <w:color w:val="282828"/>
          <w:sz w:val="20"/>
        </w:rPr>
        <w:t>With a friend from the army, who became my brother-in-law, we decided to buy a bus stand. We made antiquities, furniture, and so on. And I specialized a little in primitive art. And then afterwards, I went regularly to Africa, Oceania, Asia. I traveled a lot to supply myself with merchandise that I sold to collectors, to museums. I became a merchant of primitive art.</w:t>
      </w:r>
    </w:p>
    <w:p>
      <w:r>
        <w:rPr>
          <w:b/>
          <w:sz w:val="22"/>
        </w:rPr>
        <w:t>Unknown Guest (lost mother at 5)</w:t>
      </w:r>
      <w:r>
        <w:rPr>
          <w:color w:val="828282"/>
          <w:sz w:val="18"/>
        </w:rPr>
        <w:t xml:space="preserve">  [03:08:47]</w:t>
      </w:r>
    </w:p>
    <w:p>
      <w:r>
        <w:rPr>
          <w:color w:val="282828"/>
          <w:sz w:val="20"/>
        </w:rPr>
        <w:t>My husband is also a primitive artist. He is a painter. He is a well-known artist. He is a primitive artist. It is difficult to know the truth of life. I imagine that you have worked a lot on the question of masks. I have a friend who lives in Africa. She has a ton of masks. a</w:t>
      </w:r>
    </w:p>
    <w:p>
      <w:r>
        <w:rPr>
          <w:b/>
          <w:sz w:val="22"/>
        </w:rPr>
        <w:t>Solange Raffovitch</w:t>
      </w:r>
      <w:r>
        <w:rPr>
          <w:color w:val="828282"/>
          <w:sz w:val="18"/>
        </w:rPr>
        <w:t xml:space="preserve">  [03:18:00]</w:t>
      </w:r>
    </w:p>
    <w:p>
      <w:r>
        <w:rPr>
          <w:color w:val="282828"/>
          <w:sz w:val="20"/>
        </w:rPr>
        <w:t>a a a</w:t>
      </w:r>
    </w:p>
    <w:p>
      <w:r>
        <w:rPr>
          <w:b/>
          <w:sz w:val="22"/>
        </w:rPr>
        <w:t>Nicole</w:t>
      </w:r>
      <w:r>
        <w:rPr>
          <w:color w:val="828282"/>
          <w:sz w:val="18"/>
        </w:rPr>
        <w:t xml:space="preserve">  [03:19:10]</w:t>
      </w:r>
    </w:p>
    <w:p>
      <w:r>
        <w:rPr>
          <w:color w:val="282828"/>
          <w:sz w:val="20"/>
        </w:rPr>
        <w:t>a There is no belief. You can be a Jew without a belief, you can be an atheist Jew, you can be a Jew all you want. What is important for Jews is the practice of being at the service of a single God. This eliminates all polytheism, idolatry, etc. One year of course that I am on God. You know that I follow my Jewish philosophy courses on God. This is a real difference. Christians believe.</w:t>
      </w:r>
    </w:p>
    <w:p>
      <w:r>
        <w:rPr>
          <w:color w:val="282828"/>
          <w:sz w:val="20"/>
        </w:rPr>
        <w:t>If they don't believe, they are Christians, but... Yes, I understand. Do you agree with me? Yes, yes. And for Jews, it's the practice. It's the mitzvot, it's the commandments, it's doing Shabbat, it's...</w:t>
      </w:r>
    </w:p>
    <w:p>
      <w:r>
        <w:rPr>
          <w:b/>
          <w:sz w:val="22"/>
        </w:rPr>
        <w:t>Solange Raffovitch</w:t>
      </w:r>
      <w:r>
        <w:rPr>
          <w:color w:val="828282"/>
          <w:sz w:val="18"/>
        </w:rPr>
        <w:t xml:space="preserve">  [03:20:48]</w:t>
      </w:r>
    </w:p>
    <w:p>
      <w:r>
        <w:rPr>
          <w:color w:val="282828"/>
          <w:sz w:val="20"/>
        </w:rPr>
        <w:t>What do you believe? My little son already knows some things. A little bit of renewal. What do you believe?</w:t>
      </w:r>
    </w:p>
    <w:p>
      <w:r>
        <w:rPr>
          <w:b/>
          <w:sz w:val="22"/>
        </w:rPr>
        <w:t>Nicole</w:t>
      </w:r>
      <w:r>
        <w:rPr>
          <w:color w:val="828282"/>
          <w:sz w:val="18"/>
        </w:rPr>
        <w:t xml:space="preserve">  [03:20:57]</w:t>
      </w:r>
    </w:p>
    <w:p>
      <w:r>
        <w:rPr>
          <w:color w:val="282828"/>
          <w:sz w:val="20"/>
        </w:rPr>
        <w:t>Be careful, we are going to the end of the world. Well, I'll be back later. We'll see where it goes. The situation in the world, in our country, is dramatic. The world is changing very well. We hear it, there are acts. It's unbearable. So, what to do? I don't know. But we have to do. We have to fight, we have to show that we are here, we are alive.</w:t>
      </w:r>
    </w:p>
    <w:p>
      <w:r>
        <w:rPr>
          <w:color w:val="282828"/>
          <w:sz w:val="20"/>
        </w:rPr>
        <w:t>And so, I am a Jew, I am a Catholic, I am a Muslim, I am everything. I am everything. But we are human beings. And let's respect each other, that's all. I don't know what to tell you. Right now, I am in great despair. I do a lot of things, I do painting, I go to schools, I go to museums. But I'm tired of it. I don't like to stay in the Sand. It would be too cold.</w:t>
      </w:r>
    </w:p>
    <w:p>
      <w:r>
        <w:rPr>
          <w:color w:val="282828"/>
          <w:sz w:val="20"/>
        </w:rPr>
        <w:t>I don't like to swim, even if I do like to swim. It's too hard. We are all human beings. Everyone lives as he can, as he wants, as he feels. And when we think about it... When I'm in the street, I see children passing by. Very often, I ask my mom, how old are you? She says, I'm 24. I say, damn, I'm 5. And then, they took my mom away from me. A little while later, at 11 a.m., my heart was broken.</w:t>
      </w:r>
    </w:p>
    <w:p>
      <w:r>
        <w:rPr>
          <w:color w:val="282828"/>
          <w:sz w:val="20"/>
        </w:rPr>
        <w:t>And so, they took her away. I don't regret it. It's amazing to meet people who adopted me, who hid me, who fell from the sky with them. They loved me as if I were part of their family. Sometimes, I was so bored that I slept in their bed. Because it was too hard. I went through the whole war period in Limoges, which is my heart region. For me, every child is a happiness.</w:t>
      </w:r>
    </w:p>
    <w:p>
      <w:r>
        <w:rPr>
          <w:color w:val="282828"/>
          <w:sz w:val="20"/>
        </w:rPr>
        <w:t>My sister got married with a resistant. She did some resistance in Limoges.</w:t>
      </w:r>
    </w:p>
    <w:p>
      <w:r>
        <w:rPr>
          <w:b/>
          <w:sz w:val="22"/>
        </w:rPr>
        <w:t>Solange Raffovitch</w:t>
      </w:r>
      <w:r>
        <w:rPr>
          <w:color w:val="828282"/>
          <w:sz w:val="18"/>
        </w:rPr>
        <w:t xml:space="preserve">  [03:23:16]</w:t>
      </w:r>
    </w:p>
    <w:p>
      <w:r>
        <w:rPr>
          <w:color w:val="282828"/>
          <w:sz w:val="20"/>
        </w:rPr>
        <w:t>Unfortunately, she's not here today either.</w:t>
      </w:r>
    </w:p>
    <w:p>
      <w:r>
        <w:rPr>
          <w:b/>
          <w:sz w:val="22"/>
        </w:rPr>
        <w:t>Unknown Guest (seamstress)</w:t>
      </w:r>
      <w:r>
        <w:rPr>
          <w:color w:val="828282"/>
          <w:sz w:val="18"/>
        </w:rPr>
        <w:t xml:space="preserve">  [03:23:19]</w:t>
      </w:r>
    </w:p>
    <w:p>
      <w:r>
        <w:rPr>
          <w:color w:val="282828"/>
          <w:sz w:val="20"/>
        </w:rPr>
        <w:t>But we fought like... We fought, you know. And the parents, what do we have more beautiful than the parents? What do we have more wonderful than the parents? My mom carried her in her arms. Do you understand this extraordinary thing? How beautiful sleep is. A baby pushes you in the belly. No, but... I'm not saying nonsense, right? That's how it happens. So, human nature is wonderful.</w:t>
      </w:r>
    </w:p>
    <w:p>
      <w:r>
        <w:rPr>
          <w:color w:val="282828"/>
          <w:sz w:val="20"/>
        </w:rPr>
        <w:t>And why fight? Why fight? Why invent wars? Yes, we often fight. Probably with wars. But we kill. Why? The two guys who want to go to war, they go to the field, hit each other in the face, and we don't fight anymore, that's all. But I'm not going to love everyone. It's true, I don't like everyone. But I respect. That's all. You are like this, you are like that. You are black, you are fat.</w:t>
      </w:r>
    </w:p>
    <w:p>
      <w:r>
        <w:rPr>
          <w:color w:val="282828"/>
          <w:sz w:val="20"/>
        </w:rPr>
        <w:t>Well, too bad, so much the better. Everyone lives his life as he can. The most important thing is to love life. When I see the trees, when I see this beautiful blue sky, and sometimes it's pink, sometimes it's green. But it's beautiful. Life is wonderful. Respect your lake. Let it grow. Honor the lake, but don't kill it. Don't kill the lake. It was an incredible moment. Thank you very much.</w:t>
      </w:r>
    </w:p>
    <w:p>
      <w:r>
        <w:rPr>
          <w:color w:val="282828"/>
          <w:sz w:val="20"/>
        </w:rPr>
        <w:t>I hope I didn't say nonsense. No, not at all. It was great. It was very interesting. I didn't say nonsense. Not at all. Not today. So the last little step is the signing of the contract. I don't know if you have it. Have you signed it before? It's the contract that summarizes how your portrait will be used and this recording. Can I make you a copy? You signed it, I'll make you a copy.</w:t>
      </w:r>
    </w:p>
    <w:p>
      <w:r>
        <w:rPr>
          <w:color w:val="282828"/>
          <w:sz w:val="20"/>
        </w:rPr>
        <w:t>You have to put your name, your name, your address. You can take the time to read it. What is important for us is that here you have the mention if you agree to appear on social networks. Yes. Instagram, TikTok. If you don't want to, I don't authorize it. And you won't be there. If... If you were my mom. If you were my mom. We are not on social networks. It depends.</w:t>
      </w:r>
    </w:p>
    <w:p>
      <w:r>
        <w:rPr>
          <w:color w:val="282828"/>
          <w:sz w:val="20"/>
        </w:rPr>
        <w:t>On social networks, you have to be realistic. It's important to reach the new generations who are on their mobile phones and who are informed by these messages. It's important to be present. It's another type of audience. It's another way of interacting. There are some people who hide behind anonymity. If you don't want to, I won't let you in. It's really...</w:t>
      </w:r>
    </w:p>
    <w:p>
      <w:r>
        <w:rPr>
          <w:color w:val="282828"/>
          <w:sz w:val="20"/>
        </w:rPr>
        <w:t>I would run because I have the hope that people will wait for me. We are not there. I don't see. What is the choice? Who is the choice? But there won't be my phone or my phone. No, there will only be your portrait. My portrait? The picture we just took of you. And we can't put it on the picture? No, it's the picture. Yes, it's the picture.</w:t>
      </w:r>
    </w:p>
    <w:p>
      <w:r>
        <w:rPr>
          <w:color w:val="282828"/>
          <w:sz w:val="20"/>
        </w:rPr>
        <w:t>The picture the photographer took of you is what could be on social networks. It's not what I said. What you said, the photographer will remove a sentence or something and it will be just that. It won't be everything you said. It's just me. She took pictures of professionals. It's great. It's great. There will be your name and it will be on... You can decide how you want to be called.</w:t>
      </w:r>
    </w:p>
    <w:p>
      <w:r>
        <w:rPr>
          <w:color w:val="282828"/>
          <w:sz w:val="20"/>
        </w:rPr>
        <w:t>In the contract, for example, if you want to put a name and you don't want your family name to appear, you mention it here. In fact, in the contract, there is this part. Nicole Ducon. Nicole Ducon. Nicole Soleil. Nicole what? You put whatever you want. We put Nicole what? Ducon. No, not Ducon. We put Ducon. Nicole Ducon. We put Nicole Ducon.</w:t>
      </w:r>
    </w:p>
    <w:p>
      <w:r>
        <w:rPr>
          <w:color w:val="282828"/>
          <w:sz w:val="20"/>
        </w:rPr>
        <w:t>If you want to put your real name, you put your real name. In the contract, I don't do it. I got married several times. If you don't want to put your family name, you can put one of your old family names. No, because... If you want to put your real name, you put your real name. You mention it on the contract. We put Nicole Ducon. It's a very good idea. I love it. Nicole Ducon, I love it.</w:t>
      </w:r>
    </w:p>
    <w:p>
      <w:r>
        <w:rPr>
          <w:color w:val="282828"/>
          <w:sz w:val="20"/>
        </w:rPr>
        <w:t>E-U-S-M-A-N-S. Paris. What boulevard? E-U-S-M-A-N-S. The video is for the memory. Yes, it's for... Oh, nice! She was asking for a taxi downstairs. I think it's the lady who came. She looks like you. I don't know who she is.</w:t>
      </w:r>
    </w:p>
    <w:p>
      <w:r>
        <w:rPr>
          <w:b/>
          <w:sz w:val="22"/>
        </w:rPr>
        <w:t>Solange Raffovitch</w:t>
      </w:r>
      <w:r>
        <w:rPr>
          <w:color w:val="828282"/>
          <w:sz w:val="18"/>
        </w:rPr>
        <w:t xml:space="preserve">  [03:29:38]</w:t>
      </w:r>
    </w:p>
    <w:p>
      <w:r>
        <w:rPr>
          <w:color w:val="282828"/>
          <w:sz w:val="20"/>
        </w:rPr>
        <w:t>I want to see her.</w:t>
      </w:r>
    </w:p>
    <w:p>
      <w:r>
        <w:rPr>
          <w:b/>
          <w:sz w:val="22"/>
        </w:rPr>
        <w:t>Unknown Guest (seamstress)</w:t>
      </w:r>
      <w:r>
        <w:rPr>
          <w:color w:val="828282"/>
          <w:sz w:val="18"/>
        </w:rPr>
        <w:t xml:space="preserve">  [03:29:40]</w:t>
      </w:r>
    </w:p>
    <w:p>
      <w:r>
        <w:rPr>
          <w:color w:val="282828"/>
          <w:sz w:val="20"/>
        </w:rPr>
        <w:t>I want to see her. I'm disappointed. Did you accompany someone? No, she was with someone else.</w:t>
      </w:r>
    </w:p>
    <w:p>
      <w:r>
        <w:rPr>
          <w:b/>
          <w:sz w:val="22"/>
        </w:rPr>
        <w:t>Solange Raffovitch</w:t>
      </w:r>
      <w:r>
        <w:rPr>
          <w:color w:val="828282"/>
          <w:sz w:val="18"/>
        </w:rPr>
        <w:t xml:space="preserve">  [03:29:54]</w:t>
      </w:r>
    </w:p>
    <w:p>
      <w:r>
        <w:rPr>
          <w:color w:val="282828"/>
          <w:sz w:val="20"/>
        </w:rPr>
        <w:t>I was there. I was there. It's not a big deal. It's not a big deal. No, but... You've never done makeup? No, I've never done makeup. I've never done makeup. It's good, it's...</w:t>
      </w:r>
    </w:p>
    <w:p>
      <w:r>
        <w:rPr>
          <w:b/>
          <w:sz w:val="22"/>
        </w:rPr>
        <w:t>Unknown Guest (seamstress)</w:t>
      </w:r>
      <w:r>
        <w:rPr>
          <w:color w:val="828282"/>
          <w:sz w:val="18"/>
        </w:rPr>
        <w:t xml:space="preserve">  [03:30:44]</w:t>
      </w:r>
    </w:p>
    <w:p>
      <w:r>
        <w:rPr>
          <w:color w:val="282828"/>
          <w:sz w:val="20"/>
        </w:rPr>
        <w:t>It's relaxing to do makeup. I see.</w:t>
      </w:r>
    </w:p>
    <w:p>
      <w:r>
        <w:rPr>
          <w:b/>
          <w:sz w:val="22"/>
        </w:rPr>
        <w:t>Solange Raffovitch</w:t>
      </w:r>
      <w:r>
        <w:rPr>
          <w:color w:val="828282"/>
          <w:sz w:val="18"/>
        </w:rPr>
        <w:t xml:space="preserve">  [03:30:48]</w:t>
      </w:r>
    </w:p>
    <w:p>
      <w:r>
        <w:rPr>
          <w:color w:val="282828"/>
          <w:sz w:val="20"/>
        </w:rPr>
        <w:t>I'm not going to do it.</w:t>
      </w:r>
    </w:p>
    <w:p>
      <w:r>
        <w:rPr>
          <w:b/>
          <w:sz w:val="22"/>
        </w:rPr>
        <w:t>Unknown Guest (seamstress)</w:t>
      </w:r>
      <w:r>
        <w:rPr>
          <w:color w:val="828282"/>
          <w:sz w:val="18"/>
        </w:rPr>
        <w:t xml:space="preserve">  [03:30:50]</w:t>
      </w:r>
    </w:p>
    <w:p>
      <w:r>
        <w:rPr>
          <w:color w:val="282828"/>
          <w:sz w:val="20"/>
        </w:rPr>
        <w:t>I'm not going to do it. Some people fall asleep. Really? For makeup, yeah. It's not bad. It's not bad. It's not bad. It's not bad. Unfortunately. My colleagues will come and tell me when I'm not on camera. My colleagues will come and tell me when I'm not on camera. It's a job, it's a job. It's a job, it's a job. It's a job, it's a job. And you were in a shop or in an office?</w:t>
      </w:r>
    </w:p>
    <w:p>
      <w:r>
        <w:rPr>
          <w:color w:val="282828"/>
          <w:sz w:val="20"/>
        </w:rPr>
        <w:t>And you were in a shop or in an office? A rather special career. A rather special career. Why? By trade and by diploma, by trade and by diploma, I'm a schwierger in 2 States. I makeih pantyhose. I makeih pantyhose. That's my job.</w:t>
      </w:r>
    </w:p>
    <w:p>
      <w:r>
        <w:rPr>
          <w:color w:val="282828"/>
          <w:sz w:val="20"/>
        </w:rPr>
        <w:t>I had a mother who worked in the machine and they paid a little money at one time and I worked for a boss in Paris and I worked for a boss in Paris who got angry one day and said I'm selling the little shop. So I went home and said, Renel is selling the little shop. It had been, I don't know, 2 months that I worked for him as a saleswoman. Before I had been what's called an arpette.</w:t>
      </w:r>
    </w:p>
    <w:p>
      <w:r>
        <w:rPr>
          <w:color w:val="282828"/>
          <w:sz w:val="20"/>
        </w:rPr>
        <w:t>An arpette is a help.</w:t>
      </w:r>
    </w:p>
    <w:p>
      <w:r>
        <w:rPr>
          <w:b/>
          <w:sz w:val="22"/>
        </w:rPr>
        <w:t>Solange Raffovitch</w:t>
      </w:r>
      <w:r>
        <w:rPr>
          <w:color w:val="828282"/>
          <w:sz w:val="18"/>
        </w:rPr>
        <w:t xml:space="preserve">  [03:32:48]</w:t>
      </w:r>
    </w:p>
    <w:p>
      <w:r>
        <w:rPr>
          <w:color w:val="282828"/>
          <w:sz w:val="20"/>
        </w:rPr>
        <w:t>I learned my job. I was 17 years old. I was 17 years old.</w:t>
      </w:r>
    </w:p>
    <w:p>
      <w:r>
        <w:rPr>
          <w:b/>
          <w:sz w:val="22"/>
        </w:rPr>
        <w:t>Unknown Guest (seamstress)</w:t>
      </w:r>
      <w:r>
        <w:rPr>
          <w:color w:val="828282"/>
          <w:sz w:val="18"/>
        </w:rPr>
        <w:t xml:space="preserve">  [03:32:58]</w:t>
      </w:r>
    </w:p>
    <w:p>
      <w:r>
        <w:rPr>
          <w:color w:val="282828"/>
          <w:sz w:val="20"/>
        </w:rPr>
        <w:t>My mother was fed up with sewing. I didn't want to sew. So we sold the little shop. So we sold the little shop. He left. He left me the 2 kids, the apartment, the dog, everything. He left me the 2 kids, the apartment, the dog, everything. Because we had sold the little shop. Because we had sold the little shop. At that time, I came back as a saleswoman at La Chaussée d'Antin.</w:t>
      </w:r>
    </w:p>
    <w:p>
      <w:r>
        <w:rPr>
          <w:color w:val="282828"/>
          <w:sz w:val="20"/>
        </w:rPr>
        <w:t>At La Chaussée d'Antin.</w:t>
      </w:r>
    </w:p>
    <w:p>
      <w:r>
        <w:rPr>
          <w:color w:val="282828"/>
          <w:sz w:val="20"/>
        </w:rPr>
        <w:t>And one day I met a friend of mine who had a coffee with me because I'm a coffee drinker and she came with someone who said would you mind taking a moment to look at the baguette and if it's paid correctly why not because the other thing was that at the end of the month because there were 2 at the house one of 14 and one of 10 so it was necessary to take a moment to look at the baguette to look at the baguette as a demonstrator in front of the bar in front of the bar and the other she takes pictures of me on all the seams it's a film that's why I stay even if it takes so long otherwise it would be a big mess by Juliette exactly I was going to say how you know both I know a little better I prefer the baguette I prefer the photo I'm going to redo the time a little more so that it goes well with the photo exactly I prefer the photo so that it goes well with the photo I was in the game I was playing and it's no longer in fashion the what?</w:t>
      </w:r>
    </w:p>
    <w:p>
      <w:r>
        <w:rPr>
          <w:color w:val="282828"/>
          <w:sz w:val="20"/>
        </w:rPr>
        <w:t>eyeliner? you tell me that I liked it a little I like it I think it's the new generation who likes it more I did it it's still there where is the eyeliner?</w:t>
      </w:r>
    </w:p>
    <w:p>
      <w:r>
        <w:rPr>
          <w:color w:val="282828"/>
          <w:sz w:val="20"/>
        </w:rPr>
        <w:t>you will see you have the eyes for I did so I bought some with the pencil but it's big it has to be thin I'll do it with the eyeliner I do it with the brush but now it's not like that with the thing I use a brush except me I can't do you do black or brown? it's up to you it's natural it's beautiful so you do the makeup of artists of cinema advertising a lot of actors and every day? for the actors?</w:t>
      </w:r>
    </w:p>
    <w:p>
      <w:r>
        <w:rPr>
          <w:color w:val="282828"/>
          <w:sz w:val="20"/>
        </w:rPr>
        <w:t>when there is a need it's not every day you can do my nails sorry don't worry I had a friend for 17 years who worked with people in a small club and you had to hang out with them in Paris so it never happened try to have it's a big service and it's only the side we don't do the whole eye no because it closes can I give you the comma? a little bit it's a long time ago what did I do?</w:t>
      </w:r>
    </w:p>
    <w:p>
      <w:r>
        <w:rPr>
          <w:color w:val="282828"/>
          <w:sz w:val="20"/>
        </w:rPr>
        <w:t>I didn't go anywhere I went to Paris the only women who bought night shirts because it was you can stay open as long as you have the comma to see the date to see the date you can close I received a call from his wife tomorrow morning to come see the collection before his wife so I worked with them for 6 months and one day I had a friend who was fabulous</w:t>
      </w:r>
    </w:p>
    <w:p>
      <w:r>
        <w:rPr>
          <w:b/>
          <w:sz w:val="22"/>
        </w:rPr>
        <w:t>Solange Raffovitch</w:t>
      </w:r>
      <w:r>
        <w:rPr>
          <w:color w:val="828282"/>
          <w:sz w:val="18"/>
        </w:rPr>
        <w:t xml:space="preserve">  [03:37:54]</w:t>
      </w:r>
    </w:p>
    <w:p>
      <w:r>
        <w:rPr>
          <w:color w:val="282828"/>
          <w:sz w:val="20"/>
        </w:rPr>
        <w:t>she gave me her commission she gave me her commission</w:t>
      </w:r>
    </w:p>
    <w:p>
      <w:r>
        <w:rPr>
          <w:b/>
          <w:sz w:val="22"/>
        </w:rPr>
        <w:t>Unknown Guest (seamstress)</w:t>
      </w:r>
      <w:r>
        <w:rPr>
          <w:color w:val="828282"/>
          <w:sz w:val="18"/>
        </w:rPr>
        <w:t xml:space="preserve">  [03:37:58]</w:t>
      </w:r>
    </w:p>
    <w:p>
      <w:r>
        <w:rPr>
          <w:color w:val="282828"/>
          <w:sz w:val="20"/>
        </w:rPr>
        <w:t>and one day she called me look at this I have an idea look at me beautiful laughing do it well don't move a little bit lower don't move I have green eyes it's very very beautiful do you want eyes or green eyes? I can do a little mix it's good? it's good I'm going to put some more</w:t>
      </w:r>
    </w:p>
    <w:p>
      <w:r>
        <w:rPr>
          <w:b/>
          <w:sz w:val="22"/>
        </w:rPr>
        <w:t>Solange Raffovitch</w:t>
      </w:r>
      <w:r>
        <w:rPr>
          <w:color w:val="828282"/>
          <w:sz w:val="18"/>
        </w:rPr>
        <w:t xml:space="preserve">  [03:39:18]</w:t>
      </w:r>
    </w:p>
    <w:p>
      <w:r>
        <w:rPr>
          <w:color w:val="282828"/>
          <w:sz w:val="20"/>
        </w:rPr>
        <w:t>what does the gentleman want? I could help him with that picture laughing it's good? it's good? no no you stay there you can stay there take a picture first</w:t>
      </w:r>
    </w:p>
    <w:p>
      <w:r>
        <w:rPr>
          <w:b/>
          <w:sz w:val="22"/>
        </w:rPr>
        <w:t>Unknown Guest (seamstress)</w:t>
      </w:r>
      <w:r>
        <w:rPr>
          <w:color w:val="828282"/>
          <w:sz w:val="18"/>
        </w:rPr>
        <w:t xml:space="preserve">  [03:39:44]</w:t>
      </w:r>
    </w:p>
    <w:p>
      <w:r>
        <w:rPr>
          <w:color w:val="282828"/>
          <w:sz w:val="20"/>
        </w:rPr>
        <w:t>we're going to take the pictures</w:t>
      </w:r>
    </w:p>
    <w:p>
      <w:r>
        <w:rPr>
          <w:b/>
          <w:sz w:val="22"/>
        </w:rPr>
        <w:t>Solange Raffovitch</w:t>
      </w:r>
      <w:r>
        <w:rPr>
          <w:color w:val="828282"/>
          <w:sz w:val="18"/>
        </w:rPr>
        <w:t xml:space="preserve">  [03:39:46]</w:t>
      </w:r>
    </w:p>
    <w:p>
      <w:r>
        <w:rPr>
          <w:color w:val="282828"/>
          <w:sz w:val="20"/>
        </w:rPr>
        <w:t>I'm taking you</w:t>
      </w:r>
    </w:p>
    <w:p>
      <w:r>
        <w:rPr>
          <w:b/>
          <w:sz w:val="22"/>
        </w:rPr>
        <w:t>Unknown Guest (seamstress)</w:t>
      </w:r>
      <w:r>
        <w:rPr>
          <w:color w:val="828282"/>
          <w:sz w:val="18"/>
        </w:rPr>
        <w:t xml:space="preserve">  [03:39:48]</w:t>
      </w:r>
    </w:p>
    <w:p>
      <w:r>
        <w:rPr>
          <w:color w:val="282828"/>
          <w:sz w:val="20"/>
        </w:rPr>
        <w:t>you haven't taken the pictures yet</w:t>
      </w:r>
    </w:p>
    <w:p>
      <w:r>
        <w:rPr>
          <w:b/>
          <w:sz w:val="22"/>
        </w:rPr>
        <w:t>Solange Raffovitch</w:t>
      </w:r>
      <w:r>
        <w:rPr>
          <w:color w:val="828282"/>
          <w:sz w:val="18"/>
        </w:rPr>
        <w:t xml:space="preserve">  [03:39:50]</w:t>
      </w:r>
    </w:p>
    <w:p>
      <w:r>
        <w:rPr>
          <w:color w:val="282828"/>
          <w:sz w:val="20"/>
        </w:rPr>
        <w:t>oh sorry that's it, you do it</w:t>
      </w:r>
    </w:p>
    <w:p>
      <w:r>
        <w:rPr>
          <w:b/>
          <w:sz w:val="22"/>
        </w:rPr>
        <w:t>Unknown Guest (seamstress)</w:t>
      </w:r>
      <w:r>
        <w:rPr>
          <w:color w:val="828282"/>
          <w:sz w:val="18"/>
        </w:rPr>
        <w:t xml:space="preserve">  [03:39:54]</w:t>
      </w:r>
    </w:p>
    <w:p>
      <w:r>
        <w:rPr>
          <w:color w:val="282828"/>
          <w:sz w:val="20"/>
        </w:rPr>
        <w:t>the camera is here she undressed you</w:t>
      </w:r>
    </w:p>
    <w:p>
      <w:r>
        <w:rPr>
          <w:b/>
          <w:sz w:val="22"/>
        </w:rPr>
        <w:t>Solange Raffovitch</w:t>
      </w:r>
      <w:r>
        <w:rPr>
          <w:color w:val="828282"/>
          <w:sz w:val="18"/>
        </w:rPr>
        <w:t xml:space="preserve">  [03:39:58]</w:t>
      </w:r>
    </w:p>
    <w:p>
      <w:r>
        <w:rPr>
          <w:color w:val="282828"/>
          <w:sz w:val="20"/>
        </w:rPr>
        <w:t>what are you doing? So what does it look like?</w:t>
      </w:r>
    </w:p>
    <w:p>
      <w:r>
        <w:rPr>
          <w:b/>
          <w:sz w:val="22"/>
        </w:rPr>
        <w:t>Unknown Guest (seamstress)</w:t>
      </w:r>
      <w:r>
        <w:rPr>
          <w:color w:val="828282"/>
          <w:sz w:val="18"/>
        </w:rPr>
        <w:t xml:space="preserve">  [03:40:02]</w:t>
      </w:r>
    </w:p>
    <w:p>
      <w:r>
        <w:rPr>
          <w:color w:val="282828"/>
          <w:sz w:val="20"/>
        </w:rPr>
        <w:t>I don't know how it works.</w:t>
      </w:r>
    </w:p>
    <w:p>
      <w:r>
        <w:rPr>
          <w:b/>
          <w:sz w:val="22"/>
        </w:rPr>
        <w:t>Solange Raffovitch</w:t>
      </w:r>
      <w:r>
        <w:rPr>
          <w:color w:val="828282"/>
          <w:sz w:val="18"/>
        </w:rPr>
        <w:t xml:space="preserve">  [03:40:04]</w:t>
      </w:r>
    </w:p>
    <w:p>
      <w:r>
        <w:rPr>
          <w:color w:val="282828"/>
          <w:sz w:val="20"/>
        </w:rPr>
        <w:t>What? Because there was wind. Yes.</w:t>
      </w:r>
    </w:p>
    <w:p>
      <w:r>
        <w:rPr>
          <w:b/>
          <w:sz w:val="22"/>
        </w:rPr>
        <w:t>Unknown Guest (seamstress)</w:t>
      </w:r>
      <w:r>
        <w:rPr>
          <w:color w:val="828282"/>
          <w:sz w:val="18"/>
        </w:rPr>
        <w:t xml:space="preserve">  [03:40:10]</w:t>
      </w:r>
    </w:p>
    <w:p>
      <w:r>
        <w:rPr>
          <w:color w:val="282828"/>
          <w:sz w:val="20"/>
        </w:rPr>
        <w:t>Perfect. Don't move. Ok. Put your hands. No, no. Yeah. One second. Yeah. What? Ok. Downstairs. In the lobby? Yeah. I'm going to make them and give them all to Lior and she's going to... Buy Lior. Yes, Lior. Will you show us the picture? Ah, you're in the slideshow there. Ok. You're alone. You don't even have me. From the beginning. Ok, so we have to wait for it to come.</w:t>
      </w:r>
    </w:p>
    <w:p>
      <w:r>
        <w:rPr>
          <w:color w:val="282828"/>
          <w:sz w:val="20"/>
        </w:rPr>
        <w:t>You have to wait maybe 10 minutes or something. It depends. Carol. Will you be ready? Will you stand there to be ready? You have to wait maybe 5 minutes. Ok. From the beginning. Ok. Kira. Will you take their bags? Yes. And your coats maybe? Yeah. Sorry. Thank you. Au revoir.</w:t>
      </w:r>
    </w:p>
    <w:p>
      <w:r>
        <w:rPr>
          <w:b/>
          <w:sz w:val="22"/>
        </w:rPr>
        <w:t>Skornik family member</w:t>
      </w:r>
      <w:r>
        <w:rPr>
          <w:color w:val="828282"/>
          <w:sz w:val="18"/>
        </w:rPr>
        <w:t xml:space="preserve">  [03:42:44]</w:t>
      </w:r>
    </w:p>
    <w:p>
      <w:r>
        <w:rPr>
          <w:color w:val="282828"/>
          <w:sz w:val="20"/>
        </w:rPr>
        <w:t>Au revoir.</w:t>
      </w:r>
    </w:p>
    <w:p>
      <w:r>
        <w:rPr>
          <w:color w:val="AAAAAA"/>
          <w:sz w:val="16"/>
        </w:rPr>
        <w:t>[03:42:58]</w:t>
      </w:r>
    </w:p>
    <w:p>
      <w:r>
        <w:rPr>
          <w:color w:val="282828"/>
          <w:sz w:val="20"/>
        </w:rPr>
        <w:t>You like the picture? Yes. Do you speak French? Yes, I speak French. Thank you so much. Excusez-moi. Can you look at the big ones? So I can do a montage, as if you were looking at your picture. Ah, ok. I'm waiting for the moment when I know the picture. I'm going to film a few seconds where you look at the wall. Exactly, that's the idea. Yes, very good. Thank you. It's ok, you're free.</w:t>
      </w:r>
    </w:p>
    <w:p>
      <w:r>
        <w:rPr>
          <w:color w:val="282828"/>
          <w:sz w:val="20"/>
        </w:rPr>
        <w:t>You can talk to each other. Yes, thank you. We have a good limit for 5 minutes. Really? Yes. I see that you know what to do. The period is not too bad. It's not bad. It's a very beautiful woman. She's tall. She has a bigger head than her father. There are girls who are not terrible. It depends, that's it. Not always. Who is he? He's Berco's brother-in-law. I've never met Berco. He's married to...</w:t>
      </w:r>
    </w:p>
    <w:p>
      <w:r>
        <w:rPr>
          <w:color w:val="282828"/>
          <w:sz w:val="20"/>
        </w:rPr>
        <w:t>What's his wife's name? Pauline. Pauline. He was married to Berco's sister. Was he handsome? No, his brother-in-law is handsome. He's Berco's brother-in-law. His brother-in-law was ugly. I filmed it carefully. Pauline was beautiful. Not ugly. She was beautiful. She was beautiful. She was beautiful. I love it. I want to come back to see everything. 85 years ago. Thank you. Can you believe? At least.</w:t>
      </w:r>
    </w:p>
    <w:p>
      <w:r>
        <w:rPr>
          <w:color w:val="282828"/>
          <w:sz w:val="20"/>
        </w:rPr>
        <w:t>Yes. In 1942. I was 7. She was 5. My brother, he was the husband of my sister-in-law. She's here. Thank you. Have a good day. It's appropriate. Thank you so much. They are huge. Thank you very much. Now we have to make a photo. Thank you. On the wall. He asked me. My father, my mother, my uncle. Do you want to take a picture in front of the wall? Yes. Yes. I don't know how to tell you.</w:t>
      </w:r>
    </w:p>
    <w:p>
      <w:r>
        <w:rPr>
          <w:color w:val="282828"/>
          <w:sz w:val="20"/>
        </w:rPr>
        <w:t>I'm 10 years old. Let's do it. Thank you. I stay with you. You're going out. You take the picture on the wall. I'm filming. I'll hold the door. It's nice. Thank you. Do you want me to help you put your coat on? No. I feel hot. I don't know why. My family is 44. You have to go to 44. 44 is here. 1944. It's here. It's S. Skornik. It's far. No. It's here. No. 44. Skornik. Skornik. No. Further.</w:t>
      </w:r>
    </w:p>
    <w:p>
      <w:r>
        <w:rPr>
          <w:color w:val="282828"/>
          <w:sz w:val="20"/>
        </w:rPr>
        <w:t>I'm always so confused. Skornik. It's here. Further. It's further. I don't know. Maybe it's the other one. No. Skornik. Skornik. It's up there. Estera. My mother. I see her. Where do you see her? I don't know. BCDEF. Scornick, Estherra. Estherra Scornick, 1909. Lazar Scornick, 1908. Ah, yes. So, my mother, her name was Estherra Scornick. She was born in 1909.</w:t>
      </w:r>
    </w:p>
    <w:p>
      <w:r>
        <w:rPr>
          <w:color w:val="282828"/>
          <w:sz w:val="20"/>
        </w:rPr>
        <w:t>And my father, Lazar Scornick, he was born in 1908. They were deported in 1944 at the end of the occupation. My father in July, and my mother in August. She took the last train for Auschwitz. All the countries were free.</w:t>
      </w:r>
    </w:p>
    <w:p>
      <w:r>
        <w:rPr>
          <w:color w:val="282828"/>
          <w:sz w:val="20"/>
        </w:rPr>
        <w:t>Only this part of France, Lyon, it was a city where a very, very bad man, his name is Klaus Barbie, he was so, he hated the Jews so hard, he made an argument with the grand jury, with the Wehrmacht, to take the train, the last train that was possible to train. It was not a train for the deportees, it was not a train for the beast, it was a train for people. My mother came in Auschwitz.</w:t>
      </w:r>
    </w:p>
    <w:p>
      <w:r>
        <w:rPr>
          <w:color w:val="282828"/>
          <w:sz w:val="20"/>
        </w:rPr>
        <w:t>My mother takes a train to Auschwitz with a real train for the people. She was sick. And when she arrived in Auschwitz, it was the last train. This train, when you arrived in Auschwitz, I have the témoignage of the déportés, they came back, 2015, they told me, this train was very unusual, because it was not for the beast, it was for the people.</w:t>
      </w:r>
    </w:p>
    <w:p>
      <w:r>
        <w:rPr>
          <w:color w:val="282828"/>
          <w:sz w:val="20"/>
        </w:rPr>
        <w:t>And when she arrived, they had to go immediately to the to the chambre à gaz. The gas chamber. It was broken this day, it was not gas, because they had to, they asphyxiated 400,000 Hungarians. So it was, it was a break with the gas. Cyclone B, you know, to make the gas in the chambre à gaz, they need gas, special gas, Cyclone B. They had not.</w:t>
      </w:r>
    </w:p>
    <w:p>
      <w:r>
        <w:rPr>
          <w:color w:val="282828"/>
          <w:sz w:val="20"/>
        </w:rPr>
        <w:t>So my mother, she had three days off the time they recovered the gas. And these three days, she made something to escape for the next gas they had to have. Because she recognized the capo. You know what is a capo? It was a capo, a Jew girl, and she said, you don't know me, but you know my husband. My husband and my father. My father, he was a very naughty man. Naughty, as you know.</w:t>
      </w:r>
    </w:p>
    <w:p>
      <w:r>
        <w:rPr>
          <w:color w:val="282828"/>
          <w:sz w:val="20"/>
        </w:rPr>
        <w:t>I am the wife of Lazar. Lazar. She didn't say, Lazar was arrested one month ago. She said to that girl, if I die and you come back, my Lazar will kill you. So she said, push this part of the barrack, the barrack, the name of the place where they live, the barrack. So she was not gassed this day, three days later, and after she survived.</w:t>
      </w:r>
    </w:p>
    <w:p>
      <w:r>
        <w:rPr>
          <w:color w:val="282828"/>
          <w:sz w:val="20"/>
        </w:rPr>
        <w:t>But when I recognized her, one year, nine months later, I was ten, and I recognized her to the hospital, the cadaver. All the women in the hospital were, you cannot imagine, it was only skeletons. And they said, this is your mother. She was seven. She ran away. She was afraid. It was awful. And we didn't know what happened with our parents.</w:t>
      </w:r>
    </w:p>
    <w:p>
      <w:r>
        <w:rPr>
          <w:color w:val="282828"/>
          <w:sz w:val="20"/>
        </w:rPr>
        <w:t>They were hidden in a hole, like pork, you know, never washed, never with pistons on the air. And they took them and said, you will recognize your mother. It was a miracle, but it was awful. Because she was blind. She had her head open here, like that, and she had a typhus. I said, it's not my mother. It's not possible. And we ran away. A few months later, she came to see us.</w:t>
      </w:r>
    </w:p>
    <w:p>
      <w:r>
        <w:rPr>
          <w:color w:val="282828"/>
          <w:sz w:val="20"/>
        </w:rPr>
        <w:t>We were in a special house organized for the children by the joint, the American joint. It was OSE, Oeuvre de Secours aux Enfants. They looked after us, and the life came back. But never forget.</w:t>
      </w:r>
    </w:p>
    <w:p>
      <w:r>
        <w:rPr>
          <w:b/>
          <w:sz w:val="22"/>
        </w:rPr>
        <w:t>Solange Raffovitch</w:t>
      </w:r>
      <w:r>
        <w:rPr>
          <w:color w:val="828282"/>
          <w:sz w:val="18"/>
        </w:rPr>
        <w:t xml:space="preserve">  [03:56:01]</w:t>
      </w:r>
    </w:p>
    <w:p>
      <w:r>
        <w:rPr>
          <w:color w:val="282828"/>
          <w:sz w:val="20"/>
        </w:rPr>
        <w:t>I have all the family of my husband. It's too hard.</w:t>
      </w:r>
    </w:p>
    <w:p>
      <w:r>
        <w:rPr>
          <w:b/>
          <w:sz w:val="22"/>
        </w:rPr>
        <w:t>Unknown Guest</w:t>
      </w:r>
      <w:r>
        <w:rPr>
          <w:color w:val="828282"/>
          <w:sz w:val="18"/>
        </w:rPr>
        <w:t xml:space="preserve">  [03:56:07]</w:t>
      </w:r>
    </w:p>
    <w:p>
      <w:r>
        <w:rPr>
          <w:color w:val="282828"/>
          <w:sz w:val="20"/>
        </w:rPr>
        <w:t>I love you. Maybe we see you again. Bye-bye. Bye-bye. It's a big job you make,</w:t>
      </w:r>
    </w:p>
    <w:p>
      <w:r>
        <w:rPr>
          <w:color w:val="AAAAAA"/>
          <w:sz w:val="16"/>
        </w:rPr>
        <w:t>[03:56:19]</w:t>
      </w:r>
    </w:p>
    <w:p>
      <w:r>
        <w:rPr>
          <w:color w:val="282828"/>
          <w:sz w:val="20"/>
        </w:rPr>
        <w:t>no? It's a very important job for the future. Because for me, in Haiti, you can understand my life. I'm very sure. But... Merci.</w:t>
      </w:r>
    </w:p>
    <w:p>
      <w:r>
        <w:rPr>
          <w:b/>
          <w:sz w:val="22"/>
        </w:rPr>
        <w:t>Solange Raffovitch</w:t>
      </w:r>
      <w:r>
        <w:rPr>
          <w:color w:val="828282"/>
          <w:sz w:val="18"/>
        </w:rPr>
        <w:t xml:space="preserve">  [03:56:45]</w:t>
      </w:r>
    </w:p>
    <w:p>
      <w:r>
        <w:rPr>
          <w:color w:val="282828"/>
          <w:sz w:val="20"/>
        </w:rPr>
        <w:t>Oh, my God. God, you're fast. OK. Do you have people waiting? OK.</w:t>
      </w:r>
    </w:p>
    <w:p>
      <w:r>
        <w:rPr>
          <w:b/>
          <w:sz w:val="22"/>
        </w:rPr>
        <w:t>Unknown Guest</w:t>
      </w:r>
      <w:r>
        <w:rPr>
          <w:color w:val="828282"/>
          <w:sz w:val="18"/>
        </w:rPr>
        <w:t xml:space="preserve">  [03:57:19]</w:t>
      </w:r>
    </w:p>
    <w:p>
      <w:r>
        <w:rPr>
          <w:color w:val="282828"/>
          <w:sz w:val="20"/>
        </w:rPr>
        <w:t>Thank you.</w:t>
      </w:r>
    </w:p>
    <w:p>
      <w:r>
        <w:rPr>
          <w:color w:val="AAAAAA"/>
          <w:sz w:val="16"/>
        </w:rPr>
        <w:t>[03:57:45]</w:t>
      </w:r>
    </w:p>
    <w:p>
      <w:r>
        <w:rPr>
          <w:color w:val="282828"/>
          <w:sz w:val="20"/>
        </w:rPr>
        <w:t>She is amazing. There's always a couple of people. Yeah, it's very strong. And you are not in the other room? No. Yeah, it's crazy all the day. It's very strong. It's a lot. Yeah, it's a big day. I'm so happy. Sorry. It's unbearable. While the light, the lights fall on us. We need light. We need love. We need sharing.</w:t>
      </w:r>
    </w:p>
    <w:p>
      <w:r>
        <w:rPr>
          <w:color w:val="282828"/>
          <w:sz w:val="20"/>
        </w:rPr>
        <w:t>And I am wholeheartedly with all those who suffer like me, of a great age, respectable, but still, at the memorial, we are respected. Thank you. And to all those around us today, thank you for this sharing, this wonderful moment of sharing, which will give us all courage, resilience. Resilience means to fight. To fight against the troubles. Oh, sorry. I said a word I shouldn't have said. To fight.</w:t>
      </w:r>
    </w:p>
    <w:p>
      <w:r>
        <w:rPr>
          <w:color w:val="282828"/>
          <w:sz w:val="20"/>
        </w:rPr>
        <w:t>And our parents were torn away, like yours, like all parents. And above all, above all, above all, above all, that we don't start again. Today, I hear that we are spending the children of Ukraine in Russia. And it's unbearable.</w:t>
      </w:r>
    </w:p>
    <w:p>
      <w:r>
        <w:rPr>
          <w:color w:val="282828"/>
          <w:sz w:val="20"/>
        </w:rPr>
        <w:t>While the light floods us, falls on us, everywhere, in all the houses, in the whole world, that the light falls, we need light, we need love, we need sharing, tenderness and passion. And thank you all today who are here with us to give us resilience, again, because we still need it. And I embrace you all, I hold you all in my arms. Thank you. Amen.</w:t>
      </w:r>
    </w:p>
    <w:p>
      <w:r>
        <w:rPr>
          <w:color w:val="282828"/>
          <w:sz w:val="20"/>
        </w:rPr>
        <w:t>Amen amen Oh, amen your door with mine I didn't say anything stupid No Not really, not more than usually The photo of the two friends Do they know each other, Chimon No Oh, you're the boyfriend You're going to have dinner together No, I'm not kidding I'm going to have dinner I'm going to have dinner I'm going to share No, I'm not kidding I usually go to the gym And we train for the French Team I'm going to the gym I'm going there With the Latin League With the Italian He loves it There you go There you go I'm sorry Do you want to wrap it?</w:t>
      </w:r>
    </w:p>
    <w:p>
      <w:r>
        <w:rPr>
          <w:color w:val="282828"/>
          <w:sz w:val="20"/>
        </w:rPr>
        <w:t>No No? I'm sorry Can I do it? Yes I'm sorry You want me to do it? Yeah I'm sorry I'm sorry No I'm sorry I'm sorry I'm sorry I'm sorry Where did you came from? Well, here we are</w:t>
      </w:r>
    </w:p>
    <w:p>
      <w:r>
        <w:rPr>
          <w:b/>
          <w:sz w:val="22"/>
        </w:rPr>
        <w:t>Solange Raffovitch</w:t>
      </w:r>
      <w:r>
        <w:rPr>
          <w:color w:val="828282"/>
          <w:sz w:val="18"/>
        </w:rPr>
        <w:t xml:space="preserve">  [04:02:06]</w:t>
      </w:r>
    </w:p>
    <w:p>
      <w:r>
        <w:rPr>
          <w:color w:val="282828"/>
          <w:sz w:val="20"/>
        </w:rPr>
        <w:t>And you have been to Lausanne ?</w:t>
      </w:r>
    </w:p>
    <w:p>
      <w:r>
        <w:rPr>
          <w:b/>
          <w:sz w:val="22"/>
        </w:rPr>
        <w:t>Eveline</w:t>
      </w:r>
      <w:r>
        <w:rPr>
          <w:color w:val="828282"/>
          <w:sz w:val="18"/>
        </w:rPr>
        <w:t xml:space="preserve">  [04:02:08]</w:t>
      </w:r>
    </w:p>
    <w:p>
      <w:r>
        <w:rPr>
          <w:color w:val="282828"/>
          <w:sz w:val="20"/>
        </w:rPr>
        <w:t>Yes I know very well Lausanne Mobisa And It was very far And when we see the people that have been Before the orphanages In concentration camps They have become mages It's not them who kill others They said we didn't want to kill you They are mages It was very interesting Very interesting Thank you for coming to us It made you...</w:t>
      </w:r>
    </w:p>
    <w:p>
      <w:r>
        <w:rPr>
          <w:color w:val="282828"/>
          <w:sz w:val="20"/>
        </w:rPr>
        <w:t>I ran in the place of the cross With the workers You are here Bravo Did you do your part or not? No, I didn't do my part I have to put my things No, no, it's not But we can do it with you If we want to organize the same thing in Bordeaux We do it with you</w:t>
      </w:r>
    </w:p>
    <w:p>
      <w:r>
        <w:rPr>
          <w:color w:val="AAAAAA"/>
          <w:sz w:val="16"/>
        </w:rPr>
        <w:t>[04:03:12]</w:t>
      </w:r>
    </w:p>
    <w:p>
      <w:r>
        <w:rPr>
          <w:color w:val="282828"/>
          <w:sz w:val="20"/>
        </w:rPr>
        <w:t>Nice</w:t>
      </w:r>
    </w:p>
    <w:p>
      <w:r>
        <w:rPr>
          <w:b/>
          <w:sz w:val="22"/>
        </w:rPr>
        <w:t>Solange Raffovitch</w:t>
      </w:r>
      <w:r>
        <w:rPr>
          <w:color w:val="828282"/>
          <w:sz w:val="18"/>
        </w:rPr>
        <w:t xml:space="preserve">  [04:03:14]</w:t>
      </w:r>
    </w:p>
    <w:p>
      <w:r>
        <w:rPr>
          <w:color w:val="282828"/>
          <w:sz w:val="20"/>
        </w:rPr>
        <w:t>Hello</w:t>
      </w:r>
    </w:p>
    <w:p>
      <w:r>
        <w:rPr>
          <w:b/>
          <w:sz w:val="22"/>
        </w:rPr>
        <w:t>Eveline</w:t>
      </w:r>
      <w:r>
        <w:rPr>
          <w:color w:val="828282"/>
          <w:sz w:val="18"/>
        </w:rPr>
        <w:t xml:space="preserve">  [04:03:16]</w:t>
      </w:r>
    </w:p>
    <w:p>
      <w:r>
        <w:rPr>
          <w:color w:val="282828"/>
          <w:sz w:val="20"/>
        </w:rPr>
        <w:t>So, do you speak English? Yes My speaking English is rather British It is beautiful It's so beautiful It's not But it's British No, it sounds much better than American Can I take your portrait? Of course What's your name? Eveline Eveline Exactly Hi Hi Thank you for coming Thank you It's a bit the leitmotif of this film That was the first time you told your story?</w:t>
      </w:r>
    </w:p>
    <w:p>
      <w:r>
        <w:rPr>
          <w:color w:val="282828"/>
          <w:sz w:val="20"/>
        </w:rPr>
        <w:t>Yes Get her, not me I don't need to be in it</w:t>
      </w:r>
    </w:p>
    <w:p>
      <w:r>
        <w:rPr>
          <w:b/>
          <w:sz w:val="22"/>
        </w:rPr>
        <w:t>Solange Raffovitch</w:t>
      </w:r>
      <w:r>
        <w:rPr>
          <w:color w:val="828282"/>
          <w:sz w:val="18"/>
        </w:rPr>
        <w:t xml:space="preserve">  [04:05:18]</w:t>
      </w:r>
    </w:p>
    <w:p>
      <w:r>
        <w:rPr>
          <w:color w:val="282828"/>
          <w:sz w:val="20"/>
        </w:rPr>
        <w:t>She's going to start the photos, look at the camera</w:t>
      </w:r>
    </w:p>
    <w:p>
      <w:r>
        <w:rPr>
          <w:b/>
          <w:sz w:val="22"/>
        </w:rPr>
        <w:t>Eveline</w:t>
      </w:r>
      <w:r>
        <w:rPr>
          <w:color w:val="828282"/>
          <w:sz w:val="18"/>
        </w:rPr>
        <w:t xml:space="preserve">  [04:05:20]</w:t>
      </w:r>
    </w:p>
    <w:p>
      <w:r>
        <w:rPr>
          <w:color w:val="282828"/>
          <w:sz w:val="20"/>
        </w:rPr>
        <w:t>Ok It's ok He just recovered It's good Thank you He won some money from it in the skippers, he was only 22, and he made himself a lucky photo. So he called Giblon his photo. I have a photo he made of me. I was 23 at the time and I changed. So that would be a miracle in the United States. I was born in Paris on the 7th of February 1942. I nearly died. I was saved on the 16th of July by a policeman.</w:t>
      </w:r>
    </w:p>
    <w:p>
      <w:r>
        <w:rPr>
          <w:color w:val="282828"/>
          <w:sz w:val="20"/>
        </w:rPr>
        <w:t>I was saved, can you believe it? I was a baby. There was a policeman who said to my mother, I was already a baby. My mother said five months old, leave now, it will be too late later on, and she left. But she had my father's where to go, free loan, you've heard of it, free loan. But things happened anyway. But I was saved. We were very lucky. She was saved too, so she took me with her.</w:t>
      </w:r>
    </w:p>
    <w:p>
      <w:r>
        <w:rPr>
          <w:color w:val="282828"/>
          <w:sz w:val="20"/>
        </w:rPr>
        <w:t>We know each other. When we say Salal, what's your name? My name is Susan. She is 14 years older than me. I like it. Do you like each other? Not really, we met when we were younger. I don't go there anymore. Together? Together? Thank you. Thank you.</w:t>
      </w:r>
    </w:p>
    <w:p>
      <w:r>
        <w:rPr>
          <w:b/>
          <w:sz w:val="22"/>
        </w:rPr>
        <w:t>Solange Raffovitch</w:t>
      </w:r>
      <w:r>
        <w:rPr>
          <w:color w:val="828282"/>
          <w:sz w:val="18"/>
        </w:rPr>
        <w:t xml:space="preserve">  [04:08:20]</w:t>
      </w:r>
    </w:p>
    <w:p>
      <w:r>
        <w:rPr>
          <w:color w:val="282828"/>
          <w:sz w:val="20"/>
        </w:rPr>
        <w:t>Susan, it's your turn. It's my turn.</w:t>
      </w:r>
    </w:p>
    <w:p>
      <w:r>
        <w:rPr>
          <w:b/>
          <w:sz w:val="22"/>
        </w:rPr>
        <w:t>Susan</w:t>
      </w:r>
      <w:r>
        <w:rPr>
          <w:color w:val="828282"/>
          <w:sz w:val="18"/>
        </w:rPr>
        <w:t xml:space="preserve">  [04:08:24]</w:t>
      </w:r>
    </w:p>
    <w:p>
      <w:r>
        <w:rPr>
          <w:color w:val="282828"/>
          <w:sz w:val="20"/>
        </w:rPr>
        <w:t>In the middle, in the center. It's my turn.</w:t>
      </w:r>
    </w:p>
    <w:p>
      <w:r>
        <w:rPr>
          <w:b/>
          <w:sz w:val="22"/>
        </w:rPr>
        <w:t>Solange Raffovitch</w:t>
      </w:r>
      <w:r>
        <w:rPr>
          <w:color w:val="828282"/>
          <w:sz w:val="18"/>
        </w:rPr>
        <w:t xml:space="preserve">  [04:08:40]</w:t>
      </w:r>
    </w:p>
    <w:p>
      <w:r>
        <w:rPr>
          <w:color w:val="282828"/>
          <w:sz w:val="20"/>
        </w:rPr>
        <w:t>You are great.</w:t>
      </w:r>
    </w:p>
    <w:p>
      <w:r>
        <w:rPr>
          <w:b/>
          <w:sz w:val="22"/>
        </w:rPr>
        <w:t>Susan</w:t>
      </w:r>
      <w:r>
        <w:rPr>
          <w:color w:val="828282"/>
          <w:sz w:val="18"/>
        </w:rPr>
        <w:t xml:space="preserve">  [04:08:42]</w:t>
      </w:r>
    </w:p>
    <w:p>
      <w:r>
        <w:rPr>
          <w:color w:val="282828"/>
          <w:sz w:val="20"/>
        </w:rPr>
        <w:t>Don't move. I'm sorry. I'm sorry. Thank you. Is there someone in front of us? We are filming. We are filming. We are not filming. We are outside. We are filming everything. You can't be on camera. you with Yes You Probably Jeails I am I am I am I am I am I am I am I am I am I am I am I am I am I am I am I am I am I am I am I am I am I am I am I am I am I am I am I am I am I am I am I am I</w:t>
      </w:r>
    </w:p>
    <w:p>
      <w:r>
        <w:rPr>
          <w:b/>
          <w:sz w:val="22"/>
        </w:rPr>
        <w:t>Solange Raffovitch</w:t>
      </w:r>
      <w:r>
        <w:rPr>
          <w:color w:val="828282"/>
          <w:sz w:val="18"/>
        </w:rPr>
        <w:t xml:space="preserve">  [04:16:44]</w:t>
      </w:r>
    </w:p>
    <w:p>
      <w:r>
        <w:rPr>
          <w:color w:val="282828"/>
          <w:sz w:val="20"/>
        </w:rPr>
        <w:t>I am</w:t>
      </w:r>
    </w:p>
    <w:p>
      <w:r>
        <w:rPr>
          <w:b/>
          <w:sz w:val="22"/>
        </w:rPr>
        <w:t>Staff discussion</w:t>
      </w:r>
      <w:r>
        <w:rPr>
          <w:color w:val="828282"/>
          <w:sz w:val="18"/>
        </w:rPr>
        <w:t xml:space="preserve">  [04:16:48]</w:t>
      </w:r>
    </w:p>
    <w:p>
      <w:r>
        <w:rPr>
          <w:color w:val="282828"/>
          <w:sz w:val="20"/>
        </w:rPr>
        <w:t>I am I am I am I am I am I am I am I am I am I am I am I am I am I</w:t>
      </w:r>
    </w:p>
    <w:p>
      <w:r>
        <w:rPr>
          <w:b/>
          <w:sz w:val="22"/>
        </w:rPr>
        <w:t>Solange Raffovitch</w:t>
      </w:r>
      <w:r>
        <w:rPr>
          <w:color w:val="828282"/>
          <w:sz w:val="18"/>
        </w:rPr>
        <w:t xml:space="preserve">  [04:17:42]</w:t>
      </w:r>
    </w:p>
    <w:p>
      <w:r>
        <w:rPr>
          <w:color w:val="282828"/>
          <w:sz w:val="20"/>
        </w:rPr>
        <w:t>am I</w:t>
      </w:r>
    </w:p>
    <w:p>
      <w:r>
        <w:rPr>
          <w:b/>
          <w:sz w:val="22"/>
        </w:rPr>
        <w:t>Staff discussion</w:t>
      </w:r>
      <w:r>
        <w:rPr>
          <w:color w:val="828282"/>
          <w:sz w:val="18"/>
        </w:rPr>
        <w:t xml:space="preserve">  [04:17:46]</w:t>
      </w:r>
    </w:p>
    <w:p>
      <w:r>
        <w:rPr>
          <w:color w:val="282828"/>
          <w:sz w:val="20"/>
        </w:rPr>
        <w:t>am I am I am I am I am I am I am I am I am I am I am I am I am I am I am I am I am I am I am I am I am I am I am I am I am I am I am I am I am I am I am I am I am I am I am I Yes, and it is true that we are in material conditions that are not existent. Yes. Yes. There are doors like that, doors that make noise, etc. At least it already exists. Yes, yes, yes.</w:t>
      </w:r>
    </w:p>
    <w:p>
      <w:r>
        <w:rPr>
          <w:color w:val="282828"/>
          <w:sz w:val="20"/>
        </w:rPr>
        <w:t>And it's a project, again, I think it's a project next door. It's not a testimony. People don't know, in fact. That's why it's important to always explain the project well. Because people, they come with an idea and if we are a little aside, it can be unpleasant.</w:t>
      </w:r>
    </w:p>
    <w:p>
      <w:r>
        <w:rPr>
          <w:b/>
          <w:sz w:val="22"/>
        </w:rPr>
        <w:t>Solange Raffovitch</w:t>
      </w:r>
      <w:r>
        <w:rPr>
          <w:color w:val="828282"/>
          <w:sz w:val="18"/>
        </w:rPr>
        <w:t xml:space="preserve">  [04:20:36]</w:t>
      </w:r>
    </w:p>
    <w:p>
      <w:r>
        <w:rPr>
          <w:color w:val="282828"/>
          <w:sz w:val="20"/>
        </w:rPr>
        <w:t>Yes, OK. Because that's how it's done.</w:t>
      </w:r>
    </w:p>
    <w:p>
      <w:r>
        <w:rPr>
          <w:b/>
          <w:sz w:val="22"/>
        </w:rPr>
        <w:t>Staff discussion</w:t>
      </w:r>
      <w:r>
        <w:rPr>
          <w:color w:val="828282"/>
          <w:sz w:val="18"/>
        </w:rPr>
        <w:t xml:space="preserve">  [04:20:40]</w:t>
      </w:r>
    </w:p>
    <w:p>
      <w:r>
        <w:rPr>
          <w:color w:val="282828"/>
          <w:sz w:val="20"/>
        </w:rPr>
        <w:t>In the end, we always manage to get something. Yes, that's it. Yes, think you can talk more. Yes, I have the impression that I have some, others didn't know at all, but didn't know at all. OK. And others thought it was going to be testimonies at all. Well, like us, we can do. So it's really coming back to all their childhood stories. Especially when it's people we haven't witnessed before.</w:t>
      </w:r>
    </w:p>
    <w:p>
      <w:r>
        <w:rPr>
          <w:color w:val="282828"/>
          <w:sz w:val="20"/>
        </w:rPr>
        <w:t>For me, the two people who told me about it, they are people we already have. I mean, because I had Marcel Steinberg, he has already testified in all possible forms. So it's not really a question. But there were two people who thought. And since it's in the memorial of the Shoah, I think it's them who were in contact and all that.</w:t>
      </w:r>
    </w:p>
    <w:p>
      <w:r>
        <w:rPr>
          <w:color w:val="282828"/>
          <w:sz w:val="20"/>
        </w:rPr>
        <w:t>Well, after that, it was, but they weren't disillusioned, but a little less. So here we are. We don't have more than two hours. And to come back precisely. Yes, exactly. I mean, like us, we don't have them. We have their contact now and we can contact them. As long as there is a space for all the testimonies to be made on this platform. That's the question of the portrait. And the message.</w:t>
      </w:r>
    </w:p>
    <w:p>
      <w:r>
        <w:rPr>
          <w:color w:val="282828"/>
          <w:sz w:val="20"/>
        </w:rPr>
        <w:t>Explain that to them. Yeah, yeah. Well, thank you. No problem.</w:t>
      </w:r>
    </w:p>
    <w:p>
      <w:r>
        <w:rPr>
          <w:b/>
          <w:sz w:val="22"/>
        </w:rPr>
        <w:t>Solange Raffovitch</w:t>
      </w:r>
      <w:r>
        <w:rPr>
          <w:color w:val="828282"/>
          <w:sz w:val="18"/>
        </w:rPr>
        <w:t xml:space="preserve">  [04:21:51]</w:t>
      </w:r>
    </w:p>
    <w:p>
      <w:r>
        <w:rPr>
          <w:color w:val="282828"/>
          <w:sz w:val="20"/>
        </w:rPr>
        <w:t>It's not possible to continue with the PCF. And especially what happened right after the war. That is, in a way, to eliminate the Jews who had fought with them.</w:t>
      </w:r>
    </w:p>
    <w:p>
      <w:r>
        <w:rPr>
          <w:b/>
          <w:sz w:val="22"/>
        </w:rPr>
        <w:t>Helene Marie Schmitz</w:t>
      </w:r>
      <w:r>
        <w:rPr>
          <w:color w:val="828282"/>
          <w:sz w:val="18"/>
        </w:rPr>
        <w:t xml:space="preserve">  [04:22:08]</w:t>
      </w:r>
    </w:p>
    <w:p>
      <w:r>
        <w:rPr>
          <w:color w:val="282828"/>
          <w:sz w:val="20"/>
        </w:rPr>
        <w:t>Yes, because there were pogroms. Not necessarily.</w:t>
      </w:r>
    </w:p>
    <w:p>
      <w:r>
        <w:rPr>
          <w:b/>
          <w:sz w:val="22"/>
        </w:rPr>
        <w:t>Solange Raffovitch</w:t>
      </w:r>
      <w:r>
        <w:rPr>
          <w:color w:val="828282"/>
          <w:sz w:val="18"/>
        </w:rPr>
        <w:t xml:space="preserve">  [04:22:12]</w:t>
      </w:r>
    </w:p>
    <w:p>
      <w:r>
        <w:rPr>
          <w:color w:val="282828"/>
          <w:sz w:val="20"/>
        </w:rPr>
        <w:t>Not necessarily. No, in Paris, it was not the case. Because they were in Paris. Ah, in Paris.</w:t>
      </w:r>
    </w:p>
    <w:p>
      <w:r>
        <w:rPr>
          <w:b/>
          <w:sz w:val="22"/>
        </w:rPr>
        <w:t>Helene Marie Schmitz</w:t>
      </w:r>
      <w:r>
        <w:rPr>
          <w:color w:val="828282"/>
          <w:sz w:val="18"/>
        </w:rPr>
        <w:t xml:space="preserve">  [04:22:18]</w:t>
      </w:r>
    </w:p>
    <w:p>
      <w:r>
        <w:rPr>
          <w:color w:val="282828"/>
          <w:sz w:val="20"/>
        </w:rPr>
        <w:t>I'm talking about Paris. Listen, I have to tell you a story. I have the father of a friend who was with the Serbs. And there was an anti-Semitism. Within the resistance. He was a comrade of Denner. And there was anti-Semitism. I was shocked. Within the resistance. So, can we start? Yes, if you want. We'll start and then I'll interrupt.</w:t>
      </w:r>
    </w:p>
    <w:p>
      <w:r>
        <w:rPr>
          <w:b/>
          <w:sz w:val="22"/>
        </w:rPr>
        <w:t>Solange Raffovitch</w:t>
      </w:r>
      <w:r>
        <w:rPr>
          <w:color w:val="828282"/>
          <w:sz w:val="18"/>
        </w:rPr>
        <w:t xml:space="preserve">  [04:22:57]</w:t>
      </w:r>
    </w:p>
    <w:p>
      <w:r>
        <w:rPr>
          <w:color w:val="282828"/>
          <w:sz w:val="20"/>
        </w:rPr>
        <w:t>Because what I can tell you is what I read recently.</w:t>
      </w:r>
    </w:p>
    <w:p>
      <w:r>
        <w:rPr>
          <w:b/>
          <w:sz w:val="22"/>
        </w:rPr>
        <w:t>Helene Marie Schmitz</w:t>
      </w:r>
      <w:r>
        <w:rPr>
          <w:color w:val="828282"/>
          <w:sz w:val="18"/>
        </w:rPr>
        <w:t xml:space="preserve">  [04:23:02]</w:t>
      </w:r>
    </w:p>
    <w:p>
      <w:r>
        <w:rPr>
          <w:color w:val="282828"/>
          <w:sz w:val="20"/>
        </w:rPr>
        <w:t>Yes, yes, but you will say it. No problem. So, let me introduce myself. So, I'll start. I am Solange Raffovitch. We are on Wednesday, November 12, 2025. And I will interview within the premises of the Memorial, Hélène Marie Schmitz. I give you the floor.</w:t>
      </w:r>
    </w:p>
    <w:p>
      <w:r>
        <w:rPr>
          <w:b/>
          <w:sz w:val="22"/>
        </w:rPr>
        <w:t>Solange Raffovitch</w:t>
      </w:r>
      <w:r>
        <w:rPr>
          <w:color w:val="828282"/>
          <w:sz w:val="18"/>
        </w:rPr>
        <w:t xml:space="preserve">  [04:23:27]</w:t>
      </w:r>
    </w:p>
    <w:p>
      <w:r>
        <w:rPr>
          <w:color w:val="282828"/>
          <w:sz w:val="20"/>
        </w:rPr>
        <w:t>So, I am Hélène Schmitz. I was born in the Paris suburbs. Given the circumstances of the time, that is to say that my mother met a priest who told her not to go to bed in Paris. And so he told her, because he saw the star. He saw the star, so he told her, go to bed in St. Maurice, you will be quiet. That's what happened. So she crossed all of Paris to reach St. Maurice, this hospital.</w:t>
      </w:r>
    </w:p>
    <w:p>
      <w:r>
        <w:rPr>
          <w:color w:val="282828"/>
          <w:sz w:val="20"/>
        </w:rPr>
        <w:t>And she was placed in the nursery, not in the common room. Your mother? My mother. Okay. And yes, it went well. It went well because she was protected by the nurse team. They were happy because she was sewing. She stopped taking everything she could. And so, in this hospital, there was a double accounting of the entrances of the children.</w:t>
      </w:r>
    </w:p>
    <w:p>
      <w:r>
        <w:rPr>
          <w:color w:val="282828"/>
          <w:sz w:val="20"/>
        </w:rPr>
        <w:t>In particular, there was this large book, where there were the names of the Jewish children she was hiding.</w:t>
      </w:r>
    </w:p>
    <w:p>
      <w:r>
        <w:rPr>
          <w:b/>
          <w:sz w:val="22"/>
        </w:rPr>
        <w:t>Helene Marie Schmitz</w:t>
      </w:r>
      <w:r>
        <w:rPr>
          <w:color w:val="828282"/>
          <w:sz w:val="18"/>
        </w:rPr>
        <w:t xml:space="preserve">  [04:24:54]</w:t>
      </w:r>
    </w:p>
    <w:p>
      <w:r>
        <w:rPr>
          <w:color w:val="282828"/>
          <w:sz w:val="20"/>
        </w:rPr>
        <w:t>Was it a hospital? It was a hospital. So there were resistant activities.</w:t>
      </w:r>
    </w:p>
    <w:p>
      <w:r>
        <w:rPr>
          <w:b/>
          <w:sz w:val="22"/>
        </w:rPr>
        <w:t>Solange Raffovitch</w:t>
      </w:r>
      <w:r>
        <w:rPr>
          <w:color w:val="828282"/>
          <w:sz w:val="18"/>
        </w:rPr>
        <w:t xml:space="preserve">  [04:25:02]</w:t>
      </w:r>
    </w:p>
    <w:p>
      <w:r>
        <w:rPr>
          <w:color w:val="282828"/>
          <w:sz w:val="20"/>
        </w:rPr>
        <w:t>That's it. Absolutely.</w:t>
      </w:r>
    </w:p>
    <w:p>
      <w:r>
        <w:rPr>
          <w:b/>
          <w:sz w:val="22"/>
        </w:rPr>
        <w:t>Helene Marie Schmitz</w:t>
      </w:r>
      <w:r>
        <w:rPr>
          <w:color w:val="828282"/>
          <w:sz w:val="18"/>
        </w:rPr>
        <w:t xml:space="preserve">  [04:25:07]</w:t>
      </w:r>
    </w:p>
    <w:p>
      <w:r>
        <w:rPr>
          <w:color w:val="282828"/>
          <w:sz w:val="20"/>
        </w:rPr>
        <w:t>You remember well, because ... Yes.</w:t>
      </w:r>
    </w:p>
    <w:p>
      <w:r>
        <w:rPr>
          <w:b/>
          <w:sz w:val="22"/>
        </w:rPr>
        <w:t>Solange Raffovitch</w:t>
      </w:r>
      <w:r>
        <w:rPr>
          <w:color w:val="828282"/>
          <w:sz w:val="18"/>
        </w:rPr>
        <w:t xml:space="preserve">  [04:25:10]</w:t>
      </w:r>
    </w:p>
    <w:p>
      <w:r>
        <w:rPr>
          <w:color w:val="282828"/>
          <w:sz w:val="20"/>
        </w:rPr>
        <w:t>And so, when there was the liberation, they brought this book to the town hall so that it would be officially declared.</w:t>
      </w:r>
    </w:p>
    <w:p>
      <w:r>
        <w:rPr>
          <w:b/>
          <w:sz w:val="22"/>
        </w:rPr>
        <w:t>Helene Marie Schmitz</w:t>
      </w:r>
      <w:r>
        <w:rPr>
          <w:color w:val="828282"/>
          <w:sz w:val="18"/>
        </w:rPr>
        <w:t xml:space="preserve">  [04:25:21]</w:t>
      </w:r>
    </w:p>
    <w:p>
      <w:r>
        <w:rPr>
          <w:color w:val="282828"/>
          <w:sz w:val="20"/>
        </w:rPr>
        <w:t>Yes, after the liberation. Yes. So they hung a large number of Jewish women.</w:t>
      </w:r>
    </w:p>
    <w:p>
      <w:r>
        <w:rPr>
          <w:b/>
          <w:sz w:val="22"/>
        </w:rPr>
        <w:t>Solange Raffovitch</w:t>
      </w:r>
      <w:r>
        <w:rPr>
          <w:color w:val="828282"/>
          <w:sz w:val="18"/>
        </w:rPr>
        <w:t xml:space="preserve">  [04:25:29]</w:t>
      </w:r>
    </w:p>
    <w:p>
      <w:r>
        <w:rPr>
          <w:color w:val="282828"/>
          <w:sz w:val="20"/>
        </w:rPr>
        <w:t>Yes. And there, this book should be found. It's incredible. And I wanted to look for it, but I had to go to the suburb.</w:t>
      </w:r>
    </w:p>
    <w:p>
      <w:r>
        <w:rPr>
          <w:b/>
          <w:sz w:val="22"/>
        </w:rPr>
        <w:t>Helene Marie Schmitz</w:t>
      </w:r>
      <w:r>
        <w:rPr>
          <w:color w:val="828282"/>
          <w:sz w:val="18"/>
        </w:rPr>
        <w:t xml:space="preserve">  [04:25:38]</w:t>
      </w:r>
    </w:p>
    <w:p>
      <w:r>
        <w:rPr>
          <w:color w:val="282828"/>
          <w:sz w:val="20"/>
        </w:rPr>
        <w:t>It was too difficult. Is it in St. Maurice? It's in St. Maurice, but the archives are regional. Regional archives from Panama.</w:t>
      </w:r>
    </w:p>
    <w:p>
      <w:r>
        <w:rPr>
          <w:b/>
          <w:sz w:val="22"/>
        </w:rPr>
        <w:t>Solange Raffovitch</w:t>
      </w:r>
      <w:r>
        <w:rPr>
          <w:color w:val="828282"/>
          <w:sz w:val="18"/>
        </w:rPr>
        <w:t xml:space="preserve">  [04:25:48]</w:t>
      </w:r>
    </w:p>
    <w:p>
      <w:r>
        <w:rPr>
          <w:color w:val="282828"/>
          <w:sz w:val="20"/>
        </w:rPr>
        <w:t>That's it. And that's where I had to go and look for it.</w:t>
      </w:r>
    </w:p>
    <w:p>
      <w:r>
        <w:rPr>
          <w:b/>
          <w:sz w:val="22"/>
        </w:rPr>
        <w:t>Helene Marie Schmitz</w:t>
      </w:r>
      <w:r>
        <w:rPr>
          <w:color w:val="828282"/>
          <w:sz w:val="18"/>
        </w:rPr>
        <w:t xml:space="preserve">  [04:25:53]</w:t>
      </w:r>
    </w:p>
    <w:p>
      <w:r>
        <w:rPr>
          <w:color w:val="282828"/>
          <w:sz w:val="20"/>
        </w:rPr>
        <w:t>It's interesting. Yes. The questions ... What do you think of one of the questions? The first one was, what lesson do you take from life that you want to pass on?</w:t>
      </w:r>
    </w:p>
    <w:p>
      <w:r>
        <w:rPr>
          <w:b/>
          <w:sz w:val="22"/>
        </w:rPr>
        <w:t>Solange Raffovitch</w:t>
      </w:r>
      <w:r>
        <w:rPr>
          <w:color w:val="828282"/>
          <w:sz w:val="18"/>
        </w:rPr>
        <w:t xml:space="preserve">  [04:26:06]</w:t>
      </w:r>
    </w:p>
    <w:p>
      <w:r>
        <w:rPr>
          <w:color w:val="282828"/>
          <w:sz w:val="20"/>
        </w:rPr>
        <w:t>That's it. What is the question of transmission?</w:t>
      </w:r>
    </w:p>
    <w:p>
      <w:r>
        <w:rPr>
          <w:b/>
          <w:sz w:val="22"/>
        </w:rPr>
        <w:t>Helene Marie Schmitz</w:t>
      </w:r>
      <w:r>
        <w:rPr>
          <w:color w:val="828282"/>
          <w:sz w:val="18"/>
        </w:rPr>
        <w:t xml:space="preserve">  [04:26:09]</w:t>
      </w:r>
    </w:p>
    <w:p>
      <w:r>
        <w:rPr>
          <w:color w:val="282828"/>
          <w:sz w:val="20"/>
        </w:rPr>
        <w:t>The question of transmission.</w:t>
      </w:r>
    </w:p>
    <w:p>
      <w:r>
        <w:rPr>
          <w:b/>
          <w:sz w:val="22"/>
        </w:rPr>
        <w:t>Solange Raffovitch</w:t>
      </w:r>
      <w:r>
        <w:rPr>
          <w:color w:val="828282"/>
          <w:sz w:val="18"/>
        </w:rPr>
        <w:t xml:space="preserve">  [04:26:12]</w:t>
      </w:r>
    </w:p>
    <w:p>
      <w:r>
        <w:rPr>
          <w:color w:val="282828"/>
          <w:sz w:val="20"/>
        </w:rPr>
        <w:t>I think you really have to learn. Really, you have to read, get informed, and above all, that the children know. That's really the most important thing.</w:t>
      </w:r>
    </w:p>
    <w:p>
      <w:r>
        <w:rPr>
          <w:b/>
          <w:sz w:val="22"/>
        </w:rPr>
        <w:t>Helene Marie Schmitz</w:t>
      </w:r>
      <w:r>
        <w:rPr>
          <w:color w:val="828282"/>
          <w:sz w:val="18"/>
        </w:rPr>
        <w:t xml:space="preserve">  [04:26:29]</w:t>
      </w:r>
    </w:p>
    <w:p>
      <w:r>
        <w:rPr>
          <w:color w:val="282828"/>
          <w:sz w:val="20"/>
        </w:rPr>
        <w:t>It's the fight against reading. Yes.</w:t>
      </w:r>
    </w:p>
    <w:p>
      <w:r>
        <w:rPr>
          <w:color w:val="AAAAAA"/>
          <w:sz w:val="16"/>
        </w:rPr>
        <w:t>[04:26:33]</w:t>
      </w:r>
    </w:p>
    <w:p>
      <w:r>
        <w:rPr>
          <w:color w:val="282828"/>
          <w:sz w:val="20"/>
        </w:rPr>
        <w:t>It makes it difficult.</w:t>
      </w:r>
    </w:p>
    <w:p>
      <w:r>
        <w:rPr>
          <w:b/>
          <w:sz w:val="22"/>
        </w:rPr>
        <w:t>Solange Raffovitch</w:t>
      </w:r>
      <w:r>
        <w:rPr>
          <w:color w:val="828282"/>
          <w:sz w:val="18"/>
        </w:rPr>
        <w:t xml:space="preserve">  [04:26:35]</w:t>
      </w:r>
    </w:p>
    <w:p>
      <w:r>
        <w:rPr>
          <w:color w:val="282828"/>
          <w:sz w:val="20"/>
        </w:rPr>
        <w:t>At the moment, it's everything. Above all, I was a teacher for a while, not long, six years.</w:t>
      </w:r>
    </w:p>
    <w:p>
      <w:r>
        <w:rPr>
          <w:b/>
          <w:sz w:val="22"/>
        </w:rPr>
        <w:t>Helene Marie Schmitz</w:t>
      </w:r>
      <w:r>
        <w:rPr>
          <w:color w:val="828282"/>
          <w:sz w:val="18"/>
        </w:rPr>
        <w:t xml:space="preserve">  [04:26:43]</w:t>
      </w:r>
    </w:p>
    <w:p>
      <w:r>
        <w:rPr>
          <w:color w:val="282828"/>
          <w:sz w:val="20"/>
        </w:rPr>
        <w:t>At what time?</w:t>
      </w:r>
    </w:p>
    <w:p>
      <w:r>
        <w:rPr>
          <w:b/>
          <w:sz w:val="22"/>
        </w:rPr>
        <w:t>Solange Raffovitch</w:t>
      </w:r>
      <w:r>
        <w:rPr>
          <w:color w:val="828282"/>
          <w:sz w:val="18"/>
        </w:rPr>
        <w:t xml:space="preserve">  [04:26:44]</w:t>
      </w:r>
    </w:p>
    <w:p>
      <w:r>
        <w:rPr>
          <w:color w:val="282828"/>
          <w:sz w:val="20"/>
        </w:rPr>
        <w:t>I was a English teacher in the suburbs.</w:t>
      </w:r>
    </w:p>
    <w:p>
      <w:r>
        <w:rPr>
          <w:b/>
          <w:sz w:val="22"/>
        </w:rPr>
        <w:t>Helene Marie Schmitz</w:t>
      </w:r>
      <w:r>
        <w:rPr>
          <w:color w:val="828282"/>
          <w:sz w:val="18"/>
        </w:rPr>
        <w:t xml:space="preserve">  [04:26:49]</w:t>
      </w:r>
    </w:p>
    <w:p>
      <w:r>
        <w:rPr>
          <w:color w:val="282828"/>
          <w:sz w:val="20"/>
        </w:rPr>
        <w:t>The second question is, which advice would you give to children? Read and learn.</w:t>
      </w:r>
    </w:p>
    <w:p>
      <w:r>
        <w:rPr>
          <w:b/>
          <w:sz w:val="22"/>
        </w:rPr>
        <w:t>Solange Raffovitch</w:t>
      </w:r>
      <w:r>
        <w:rPr>
          <w:color w:val="828282"/>
          <w:sz w:val="18"/>
        </w:rPr>
        <w:t xml:space="preserve">  [04:26:59]</w:t>
      </w:r>
    </w:p>
    <w:p>
      <w:r>
        <w:rPr>
          <w:color w:val="282828"/>
          <w:sz w:val="20"/>
        </w:rPr>
        <w:t>Read and learn. That's really the basis.</w:t>
      </w:r>
    </w:p>
    <w:p>
      <w:r>
        <w:rPr>
          <w:b/>
          <w:sz w:val="22"/>
        </w:rPr>
        <w:t>Helene Marie Schmitz</w:t>
      </w:r>
      <w:r>
        <w:rPr>
          <w:color w:val="828282"/>
          <w:sz w:val="18"/>
        </w:rPr>
        <w:t xml:space="preserve">  [04:27:03]</w:t>
      </w:r>
    </w:p>
    <w:p>
      <w:r>
        <w:rPr>
          <w:color w:val="282828"/>
          <w:sz w:val="20"/>
        </w:rPr>
        <w:t>Yes, perfect. What gives you hope? Or do you, compared to anti-Semitism, do you still have a hope of evolution?</w:t>
      </w:r>
    </w:p>
    <w:p>
      <w:r>
        <w:rPr>
          <w:b/>
          <w:sz w:val="22"/>
        </w:rPr>
        <w:t>Solange Raffovitch</w:t>
      </w:r>
      <w:r>
        <w:rPr>
          <w:color w:val="828282"/>
          <w:sz w:val="18"/>
        </w:rPr>
        <w:t xml:space="preserve">  [04:27:20]</w:t>
      </w:r>
    </w:p>
    <w:p>
      <w:r>
        <w:rPr>
          <w:color w:val="282828"/>
          <w:sz w:val="20"/>
        </w:rPr>
        <w:t>I have to say no. No, I'm quite depressed about that. Frankly, I tell myself that I was lucky. Because I'm 80 years old, finally, quiet, and now to find this anti-Semitism, this will to read, it's frightening. Really, it's frightening.</w:t>
      </w:r>
    </w:p>
    <w:p>
      <w:r>
        <w:rPr>
          <w:b/>
          <w:sz w:val="22"/>
        </w:rPr>
        <w:t>Helene Marie Schmitz</w:t>
      </w:r>
      <w:r>
        <w:rPr>
          <w:color w:val="828282"/>
          <w:sz w:val="18"/>
        </w:rPr>
        <w:t xml:space="preserve">  [04:27:53]</w:t>
      </w:r>
    </w:p>
    <w:p>
      <w:r>
        <w:rPr>
          <w:color w:val="282828"/>
          <w:sz w:val="20"/>
        </w:rPr>
        <w:t>I'm one of those who, talking about it again, cried. I'm not surprised. You were touched. Yes. Do you have, then we'll talk about it later, a memory, you were born in 1944.</w:t>
      </w:r>
    </w:p>
    <w:p>
      <w:r>
        <w:rPr>
          <w:b/>
          <w:sz w:val="22"/>
        </w:rPr>
        <w:t>Solange Raffovitch</w:t>
      </w:r>
      <w:r>
        <w:rPr>
          <w:color w:val="828282"/>
          <w:sz w:val="18"/>
        </w:rPr>
        <w:t xml:space="preserve">  [04:28:11]</w:t>
      </w:r>
    </w:p>
    <w:p>
      <w:r>
        <w:rPr>
          <w:color w:val="282828"/>
          <w:sz w:val="20"/>
        </w:rPr>
        <w:t>At the end, at the end, when I was a baby, I can simply say, in terms of memory, well, not memory, my parents had changed apartments, they went to Crimea, our hideout,</w:t>
      </w:r>
    </w:p>
    <w:p>
      <w:r>
        <w:rPr>
          <w:b/>
          <w:sz w:val="22"/>
        </w:rPr>
        <w:t>Helene Marie Schmitz</w:t>
      </w:r>
      <w:r>
        <w:rPr>
          <w:color w:val="828282"/>
          <w:sz w:val="18"/>
        </w:rPr>
        <w:t xml:space="preserve">  [04:28:33]</w:t>
      </w:r>
    </w:p>
    <w:p>
      <w:r>
        <w:rPr>
          <w:color w:val="282828"/>
          <w:sz w:val="20"/>
        </w:rPr>
        <w:t>and there... At the time of the war, before the war, in 1942. Because before, they were in Saint-Paul, they were there,</w:t>
      </w:r>
    </w:p>
    <w:p>
      <w:r>
        <w:rPr>
          <w:b/>
          <w:sz w:val="22"/>
        </w:rPr>
        <w:t>Solange Raffovitch</w:t>
      </w:r>
      <w:r>
        <w:rPr>
          <w:color w:val="828282"/>
          <w:sz w:val="18"/>
        </w:rPr>
        <w:t xml:space="preserve">  [04:28:46]</w:t>
      </w:r>
    </w:p>
    <w:p>
      <w:r>
        <w:rPr>
          <w:color w:val="282828"/>
          <w:sz w:val="20"/>
        </w:rPr>
        <w:t>they were there, and then they went to the other one. Obviously, my father's clientele was there. My father was painting his building, and my mother was a painter. Ah yes, I see. So that's the neighborhood.</w:t>
      </w:r>
    </w:p>
    <w:p>
      <w:r>
        <w:rPr>
          <w:b/>
          <w:sz w:val="22"/>
        </w:rPr>
        <w:t>Helene Marie Schmitz</w:t>
      </w:r>
      <w:r>
        <w:rPr>
          <w:color w:val="828282"/>
          <w:sz w:val="18"/>
        </w:rPr>
        <w:t xml:space="preserve">  [04:29:04]</w:t>
      </w:r>
    </w:p>
    <w:p>
      <w:r>
        <w:rPr>
          <w:color w:val="282828"/>
          <w:sz w:val="20"/>
        </w:rPr>
        <w:t>So they went to hide, to hide, and then at the time, we went from concierge to concierge to find out if there were apartments. Yes, it was the concierges at the time who gave the tunnels. That's it.</w:t>
      </w:r>
    </w:p>
    <w:p>
      <w:r>
        <w:rPr>
          <w:b/>
          <w:sz w:val="22"/>
        </w:rPr>
        <w:t>Solange Raffovitch</w:t>
      </w:r>
      <w:r>
        <w:rPr>
          <w:color w:val="828282"/>
          <w:sz w:val="18"/>
        </w:rPr>
        <w:t xml:space="preserve">  [04:29:20]</w:t>
      </w:r>
    </w:p>
    <w:p>
      <w:r>
        <w:rPr>
          <w:color w:val="282828"/>
          <w:sz w:val="20"/>
        </w:rPr>
        <w:t>And so my mother left that concierge, and he looked at her, and he said, it won't be for you, it's a mansart. She said, yes, it will be for me. And the guy understood everything, and he didn't say anything about the war.</w:t>
      </w:r>
    </w:p>
    <w:p>
      <w:r>
        <w:rPr>
          <w:b/>
          <w:sz w:val="22"/>
        </w:rPr>
        <w:t>Helene Marie Schmitz</w:t>
      </w:r>
      <w:r>
        <w:rPr>
          <w:color w:val="828282"/>
          <w:sz w:val="18"/>
        </w:rPr>
        <w:t xml:space="preserve">  [04:29:38]</w:t>
      </w:r>
    </w:p>
    <w:p>
      <w:r>
        <w:rPr>
          <w:color w:val="282828"/>
          <w:sz w:val="20"/>
        </w:rPr>
        <w:t>So really... A mansart, that meant it was really a floor... Ah yes, it was the last floor. The last floor.</w:t>
      </w:r>
    </w:p>
    <w:p>
      <w:r>
        <w:rPr>
          <w:b/>
          <w:sz w:val="22"/>
        </w:rPr>
        <w:t>Solange Raffovitch</w:t>
      </w:r>
      <w:r>
        <w:rPr>
          <w:color w:val="828282"/>
          <w:sz w:val="18"/>
        </w:rPr>
        <w:t xml:space="preserve">  [04:29:47]</w:t>
      </w:r>
    </w:p>
    <w:p>
      <w:r>
        <w:rPr>
          <w:color w:val="282828"/>
          <w:sz w:val="20"/>
        </w:rPr>
        <w:t>Okay. It was small, it was good,</w:t>
      </w:r>
    </w:p>
    <w:p>
      <w:r>
        <w:rPr>
          <w:b/>
          <w:sz w:val="22"/>
        </w:rPr>
        <w:t>Helene Marie Schmitz</w:t>
      </w:r>
      <w:r>
        <w:rPr>
          <w:color w:val="828282"/>
          <w:sz w:val="18"/>
        </w:rPr>
        <w:t xml:space="preserve">  [04:29:50]</w:t>
      </w:r>
    </w:p>
    <w:p>
      <w:r>
        <w:rPr>
          <w:color w:val="282828"/>
          <w:sz w:val="20"/>
        </w:rPr>
        <w:t>it was really good.</w:t>
      </w:r>
    </w:p>
    <w:p>
      <w:r>
        <w:rPr>
          <w:color w:val="AAAAAA"/>
          <w:sz w:val="16"/>
        </w:rPr>
        <w:t>[04:29:51]</w:t>
      </w:r>
    </w:p>
    <w:p>
      <w:r>
        <w:rPr>
          <w:color w:val="282828"/>
          <w:sz w:val="20"/>
        </w:rPr>
        <w:t>So there was your father and your mother who were married. It's not bad at all, so really, for us, it's very precious. For us, it's that too, to meet people who have never lived in the United States. There are survivors who come very, very often. You will also meet extraordinary people. It's incredible. It's incredible. Thank you very much. Thank you very much. Come back to the memorial.</w:t>
      </w:r>
    </w:p>
    <w:p>
      <w:r>
        <w:rPr>
          <w:color w:val="282828"/>
          <w:sz w:val="20"/>
        </w:rPr>
        <w:t>You saw the place. We know where it is and how to get there. Perfect. Very good. Thank you. Thank you. Excuse me, could you just redo the story of the grandmother if you could? I would have liked to film it. In fact, that's exactly what you did, but you can't do it twice. Me too, I'm going to be like that. Well, too bad. I missed it. We try.</w:t>
      </w:r>
    </w:p>
    <w:p>
      <w:r>
        <w:rPr>
          <w:color w:val="282828"/>
          <w:sz w:val="20"/>
        </w:rPr>
        <w:t>Thank you very much for coming to the memorial, for being very spontaneous, for accepting the challenge. We have about 60 survivors, so thank you very much. And for you, Juliette, for coming, even though it was your grandmother who was chosen. At one point, I received a message in my mailbox, I am a professional photographer, I came to read it. It was incredible. Where did you get this email from?</w:t>
      </w:r>
    </w:p>
    <w:p>
      <w:r>
        <w:rPr>
          <w:color w:val="282828"/>
          <w:sz w:val="20"/>
        </w:rPr>
        <w:t>I found out later. Ah yes, it was you. I was surprised. You could tell your grandmother. Yes, she has to come. There may be another day. She really has to come. I will try to motivate her. That she comes to the memorial. I would like to tell her that she comes from time to time. My mother comes often, but I will tell her. Thank you very much. Thank you. Bye-bye. Bye-bye. I'm going to tell her.</w:t>
      </w:r>
    </w:p>
    <w:p>
      <w:r>
        <w:rPr>
          <w:color w:val="282828"/>
          <w:sz w:val="20"/>
        </w:rPr>
        <w:t>Incredible. She's half a professional photographer.</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